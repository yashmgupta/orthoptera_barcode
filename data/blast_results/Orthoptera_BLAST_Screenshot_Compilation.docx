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EAA98" w14:textId="77777777" w:rsidR="0064091A" w:rsidRDefault="00000000">
      <w:pPr>
        <w:pStyle w:val="Heading1"/>
      </w:pPr>
      <w:r>
        <w:t>1. Evidence Summary</w:t>
      </w:r>
    </w:p>
    <w:p w14:paraId="40235845" w14:textId="77777777" w:rsidR="0064091A" w:rsidRDefault="00000000">
      <w:r>
        <w:t>This document compiles the NCBI BLAST result screenshots supplied for the nine sample-level assemblies and links each screenshot to its source sample, informative assembled contig, top database match and cautious taxonomic interpretation. MC1-1 is represented by two informative contigs, so ten BLAST screenshots are retained for nine samples.</w:t>
      </w:r>
    </w:p>
    <w:tbl>
      <w:tblPr>
        <w:tblStyle w:val="TableGrid"/>
        <w:tblW w:w="0" w:type="auto"/>
        <w:jc w:val="center"/>
        <w:tblLook w:val="04A0" w:firstRow="1" w:lastRow="0" w:firstColumn="1" w:lastColumn="0" w:noHBand="0" w:noVBand="1"/>
      </w:tblPr>
      <w:tblGrid>
        <w:gridCol w:w="1152"/>
        <w:gridCol w:w="2840"/>
        <w:gridCol w:w="1310"/>
        <w:gridCol w:w="1406"/>
        <w:gridCol w:w="1865"/>
        <w:gridCol w:w="1453"/>
      </w:tblGrid>
      <w:tr w:rsidR="0064091A" w14:paraId="3E17A9B6" w14:textId="77777777">
        <w:trPr>
          <w:jc w:val="center"/>
        </w:trPr>
        <w:tc>
          <w:tcPr>
            <w:tcW w:w="1247" w:type="dxa"/>
            <w:shd w:val="clear" w:color="auto" w:fill="D9EAF7"/>
            <w:tcMar>
              <w:top w:w="80" w:type="dxa"/>
              <w:left w:w="80" w:type="dxa"/>
              <w:bottom w:w="80" w:type="dxa"/>
              <w:right w:w="80" w:type="dxa"/>
            </w:tcMar>
          </w:tcPr>
          <w:p w14:paraId="26FE1ABF" w14:textId="77777777" w:rsidR="0064091A" w:rsidRDefault="00000000">
            <w:r>
              <w:rPr>
                <w:b/>
              </w:rPr>
              <w:t>Sample</w:t>
            </w:r>
          </w:p>
        </w:tc>
        <w:tc>
          <w:tcPr>
            <w:tcW w:w="3628" w:type="dxa"/>
            <w:shd w:val="clear" w:color="auto" w:fill="D9EAF7"/>
            <w:tcMar>
              <w:top w:w="80" w:type="dxa"/>
              <w:left w:w="80" w:type="dxa"/>
              <w:bottom w:w="80" w:type="dxa"/>
              <w:right w:w="80" w:type="dxa"/>
            </w:tcMar>
          </w:tcPr>
          <w:p w14:paraId="7D54D664" w14:textId="77777777" w:rsidR="0064091A" w:rsidRDefault="00000000">
            <w:r>
              <w:rPr>
                <w:b/>
              </w:rPr>
              <w:t>Working identification</w:t>
            </w:r>
          </w:p>
        </w:tc>
        <w:tc>
          <w:tcPr>
            <w:tcW w:w="1644" w:type="dxa"/>
            <w:shd w:val="clear" w:color="auto" w:fill="D9EAF7"/>
            <w:tcMar>
              <w:top w:w="80" w:type="dxa"/>
              <w:left w:w="80" w:type="dxa"/>
              <w:bottom w:w="80" w:type="dxa"/>
              <w:right w:w="80" w:type="dxa"/>
            </w:tcMar>
          </w:tcPr>
          <w:p w14:paraId="3AB1C5B2" w14:textId="77777777" w:rsidR="0064091A" w:rsidRDefault="00000000">
            <w:r>
              <w:rPr>
                <w:b/>
              </w:rPr>
              <w:t>Identity</w:t>
            </w:r>
          </w:p>
        </w:tc>
        <w:tc>
          <w:tcPr>
            <w:tcW w:w="1644" w:type="dxa"/>
            <w:shd w:val="clear" w:color="auto" w:fill="D9EAF7"/>
            <w:tcMar>
              <w:top w:w="80" w:type="dxa"/>
              <w:left w:w="80" w:type="dxa"/>
              <w:bottom w:w="80" w:type="dxa"/>
              <w:right w:w="80" w:type="dxa"/>
            </w:tcMar>
          </w:tcPr>
          <w:p w14:paraId="50FA11CF" w14:textId="77777777" w:rsidR="0064091A" w:rsidRDefault="00000000">
            <w:r>
              <w:rPr>
                <w:b/>
              </w:rPr>
              <w:t>Coverage</w:t>
            </w:r>
          </w:p>
        </w:tc>
        <w:tc>
          <w:tcPr>
            <w:tcW w:w="1644" w:type="dxa"/>
            <w:shd w:val="clear" w:color="auto" w:fill="D9EAF7"/>
            <w:tcMar>
              <w:top w:w="80" w:type="dxa"/>
              <w:left w:w="80" w:type="dxa"/>
              <w:bottom w:w="80" w:type="dxa"/>
              <w:right w:w="80" w:type="dxa"/>
            </w:tcMar>
          </w:tcPr>
          <w:p w14:paraId="248A0B5E" w14:textId="77777777" w:rsidR="0064091A" w:rsidRDefault="00000000">
            <w:r>
              <w:rPr>
                <w:b/>
              </w:rPr>
              <w:t>Confidence</w:t>
            </w:r>
          </w:p>
        </w:tc>
        <w:tc>
          <w:tcPr>
            <w:tcW w:w="1644" w:type="dxa"/>
            <w:shd w:val="clear" w:color="auto" w:fill="D9EAF7"/>
            <w:tcMar>
              <w:top w:w="80" w:type="dxa"/>
              <w:left w:w="80" w:type="dxa"/>
              <w:bottom w:w="80" w:type="dxa"/>
              <w:right w:w="80" w:type="dxa"/>
            </w:tcMar>
          </w:tcPr>
          <w:p w14:paraId="5EE2CE78" w14:textId="77777777" w:rsidR="0064091A" w:rsidRDefault="00000000">
            <w:r>
              <w:rPr>
                <w:b/>
              </w:rPr>
              <w:t>Evidence</w:t>
            </w:r>
          </w:p>
        </w:tc>
      </w:tr>
      <w:tr w:rsidR="0064091A" w14:paraId="7FDFF56D" w14:textId="77777777">
        <w:trPr>
          <w:jc w:val="center"/>
        </w:trPr>
        <w:tc>
          <w:tcPr>
            <w:tcW w:w="1247" w:type="dxa"/>
            <w:tcMar>
              <w:top w:w="80" w:type="dxa"/>
              <w:left w:w="80" w:type="dxa"/>
              <w:bottom w:w="80" w:type="dxa"/>
              <w:right w:w="80" w:type="dxa"/>
            </w:tcMar>
          </w:tcPr>
          <w:p w14:paraId="2CD675F9" w14:textId="77777777" w:rsidR="0064091A" w:rsidRDefault="00000000">
            <w:r>
              <w:t>B1</w:t>
            </w:r>
          </w:p>
        </w:tc>
        <w:tc>
          <w:tcPr>
            <w:tcW w:w="3628" w:type="dxa"/>
            <w:tcMar>
              <w:top w:w="80" w:type="dxa"/>
              <w:left w:w="80" w:type="dxa"/>
              <w:bottom w:w="80" w:type="dxa"/>
              <w:right w:w="80" w:type="dxa"/>
            </w:tcMar>
          </w:tcPr>
          <w:p w14:paraId="3A78968B" w14:textId="77777777" w:rsidR="0064091A" w:rsidRDefault="00000000">
            <w:r>
              <w:t>Gryllus bimaculatus</w:t>
            </w:r>
          </w:p>
        </w:tc>
        <w:tc>
          <w:tcPr>
            <w:tcW w:w="1644" w:type="dxa"/>
            <w:tcMar>
              <w:top w:w="80" w:type="dxa"/>
              <w:left w:w="80" w:type="dxa"/>
              <w:bottom w:w="80" w:type="dxa"/>
              <w:right w:w="80" w:type="dxa"/>
            </w:tcMar>
          </w:tcPr>
          <w:p w14:paraId="3F34181B" w14:textId="77777777" w:rsidR="0064091A" w:rsidRDefault="00000000">
            <w:r>
              <w:t>99.78%</w:t>
            </w:r>
          </w:p>
        </w:tc>
        <w:tc>
          <w:tcPr>
            <w:tcW w:w="1644" w:type="dxa"/>
            <w:tcMar>
              <w:top w:w="80" w:type="dxa"/>
              <w:left w:w="80" w:type="dxa"/>
              <w:bottom w:w="80" w:type="dxa"/>
              <w:right w:w="80" w:type="dxa"/>
            </w:tcMar>
          </w:tcPr>
          <w:p w14:paraId="4C8D93D5" w14:textId="77777777" w:rsidR="0064091A" w:rsidRDefault="00000000">
            <w:r>
              <w:t>91%</w:t>
            </w:r>
          </w:p>
        </w:tc>
        <w:tc>
          <w:tcPr>
            <w:tcW w:w="1644" w:type="dxa"/>
            <w:tcMar>
              <w:top w:w="80" w:type="dxa"/>
              <w:left w:w="80" w:type="dxa"/>
              <w:bottom w:w="80" w:type="dxa"/>
              <w:right w:w="80" w:type="dxa"/>
            </w:tcMar>
          </w:tcPr>
          <w:p w14:paraId="6E6D2BEA" w14:textId="77777777" w:rsidR="0064091A" w:rsidRDefault="00000000">
            <w:r>
              <w:t>High</w:t>
            </w:r>
          </w:p>
        </w:tc>
        <w:tc>
          <w:tcPr>
            <w:tcW w:w="1644" w:type="dxa"/>
            <w:tcMar>
              <w:top w:w="80" w:type="dxa"/>
              <w:left w:w="80" w:type="dxa"/>
              <w:bottom w:w="80" w:type="dxa"/>
              <w:right w:w="80" w:type="dxa"/>
            </w:tcMar>
          </w:tcPr>
          <w:p w14:paraId="6D3AB288" w14:textId="77777777" w:rsidR="0064091A" w:rsidRDefault="00000000">
            <w:r>
              <w:t>Screenshot retained</w:t>
            </w:r>
          </w:p>
        </w:tc>
      </w:tr>
      <w:tr w:rsidR="0064091A" w14:paraId="3E415707" w14:textId="77777777">
        <w:trPr>
          <w:jc w:val="center"/>
        </w:trPr>
        <w:tc>
          <w:tcPr>
            <w:tcW w:w="1247" w:type="dxa"/>
            <w:tcMar>
              <w:top w:w="80" w:type="dxa"/>
              <w:left w:w="80" w:type="dxa"/>
              <w:bottom w:w="80" w:type="dxa"/>
              <w:right w:w="80" w:type="dxa"/>
            </w:tcMar>
          </w:tcPr>
          <w:p w14:paraId="4DD757B3" w14:textId="77777777" w:rsidR="0064091A" w:rsidRDefault="00000000">
            <w:r>
              <w:t>B2</w:t>
            </w:r>
          </w:p>
        </w:tc>
        <w:tc>
          <w:tcPr>
            <w:tcW w:w="3628" w:type="dxa"/>
            <w:tcMar>
              <w:top w:w="80" w:type="dxa"/>
              <w:left w:w="80" w:type="dxa"/>
              <w:bottom w:w="80" w:type="dxa"/>
              <w:right w:w="80" w:type="dxa"/>
            </w:tcMar>
          </w:tcPr>
          <w:p w14:paraId="594C46AB" w14:textId="77777777" w:rsidR="0064091A" w:rsidRDefault="00000000">
            <w:r>
              <w:t>Gryllus bimaculatus</w:t>
            </w:r>
          </w:p>
        </w:tc>
        <w:tc>
          <w:tcPr>
            <w:tcW w:w="1644" w:type="dxa"/>
            <w:tcMar>
              <w:top w:w="80" w:type="dxa"/>
              <w:left w:w="80" w:type="dxa"/>
              <w:bottom w:w="80" w:type="dxa"/>
              <w:right w:w="80" w:type="dxa"/>
            </w:tcMar>
          </w:tcPr>
          <w:p w14:paraId="5E3FE363" w14:textId="77777777" w:rsidR="0064091A" w:rsidRDefault="00000000">
            <w:r>
              <w:t>99.78%</w:t>
            </w:r>
          </w:p>
        </w:tc>
        <w:tc>
          <w:tcPr>
            <w:tcW w:w="1644" w:type="dxa"/>
            <w:tcMar>
              <w:top w:w="80" w:type="dxa"/>
              <w:left w:w="80" w:type="dxa"/>
              <w:bottom w:w="80" w:type="dxa"/>
              <w:right w:w="80" w:type="dxa"/>
            </w:tcMar>
          </w:tcPr>
          <w:p w14:paraId="540341ED" w14:textId="77777777" w:rsidR="0064091A" w:rsidRDefault="00000000">
            <w:r>
              <w:t>89%</w:t>
            </w:r>
          </w:p>
        </w:tc>
        <w:tc>
          <w:tcPr>
            <w:tcW w:w="1644" w:type="dxa"/>
            <w:tcMar>
              <w:top w:w="80" w:type="dxa"/>
              <w:left w:w="80" w:type="dxa"/>
              <w:bottom w:w="80" w:type="dxa"/>
              <w:right w:w="80" w:type="dxa"/>
            </w:tcMar>
          </w:tcPr>
          <w:p w14:paraId="1C050FB2" w14:textId="77777777" w:rsidR="0064091A" w:rsidRDefault="00000000">
            <w:r>
              <w:t>High</w:t>
            </w:r>
          </w:p>
        </w:tc>
        <w:tc>
          <w:tcPr>
            <w:tcW w:w="1644" w:type="dxa"/>
            <w:tcMar>
              <w:top w:w="80" w:type="dxa"/>
              <w:left w:w="80" w:type="dxa"/>
              <w:bottom w:w="80" w:type="dxa"/>
              <w:right w:w="80" w:type="dxa"/>
            </w:tcMar>
          </w:tcPr>
          <w:p w14:paraId="0937D70A" w14:textId="77777777" w:rsidR="0064091A" w:rsidRDefault="00000000">
            <w:r>
              <w:t>Screenshot retained</w:t>
            </w:r>
          </w:p>
        </w:tc>
      </w:tr>
      <w:tr w:rsidR="0064091A" w14:paraId="0AAF9B8E" w14:textId="77777777">
        <w:trPr>
          <w:jc w:val="center"/>
        </w:trPr>
        <w:tc>
          <w:tcPr>
            <w:tcW w:w="1247" w:type="dxa"/>
            <w:tcMar>
              <w:top w:w="80" w:type="dxa"/>
              <w:left w:w="80" w:type="dxa"/>
              <w:bottom w:w="80" w:type="dxa"/>
              <w:right w:w="80" w:type="dxa"/>
            </w:tcMar>
          </w:tcPr>
          <w:p w14:paraId="6BB46A74" w14:textId="77777777" w:rsidR="0064091A" w:rsidRDefault="00000000">
            <w:r>
              <w:t>C9-2</w:t>
            </w:r>
          </w:p>
        </w:tc>
        <w:tc>
          <w:tcPr>
            <w:tcW w:w="3628" w:type="dxa"/>
            <w:tcMar>
              <w:top w:w="80" w:type="dxa"/>
              <w:left w:w="80" w:type="dxa"/>
              <w:bottom w:w="80" w:type="dxa"/>
              <w:right w:w="80" w:type="dxa"/>
            </w:tcMar>
          </w:tcPr>
          <w:p w14:paraId="0364C5DA" w14:textId="77777777" w:rsidR="0064091A" w:rsidRDefault="00000000">
            <w:r>
              <w:t>Rhaphidophoridae sp.</w:t>
            </w:r>
          </w:p>
        </w:tc>
        <w:tc>
          <w:tcPr>
            <w:tcW w:w="1644" w:type="dxa"/>
            <w:tcMar>
              <w:top w:w="80" w:type="dxa"/>
              <w:left w:w="80" w:type="dxa"/>
              <w:bottom w:w="80" w:type="dxa"/>
              <w:right w:w="80" w:type="dxa"/>
            </w:tcMar>
          </w:tcPr>
          <w:p w14:paraId="4C06EA47" w14:textId="77777777" w:rsidR="0064091A" w:rsidRDefault="00000000">
            <w:r>
              <w:t>99.83%</w:t>
            </w:r>
          </w:p>
        </w:tc>
        <w:tc>
          <w:tcPr>
            <w:tcW w:w="1644" w:type="dxa"/>
            <w:tcMar>
              <w:top w:w="80" w:type="dxa"/>
              <w:left w:w="80" w:type="dxa"/>
              <w:bottom w:w="80" w:type="dxa"/>
              <w:right w:w="80" w:type="dxa"/>
            </w:tcMar>
          </w:tcPr>
          <w:p w14:paraId="40567478" w14:textId="77777777" w:rsidR="0064091A" w:rsidRDefault="00000000">
            <w:r>
              <w:t>100%</w:t>
            </w:r>
          </w:p>
        </w:tc>
        <w:tc>
          <w:tcPr>
            <w:tcW w:w="1644" w:type="dxa"/>
            <w:tcMar>
              <w:top w:w="80" w:type="dxa"/>
              <w:left w:w="80" w:type="dxa"/>
              <w:bottom w:w="80" w:type="dxa"/>
              <w:right w:w="80" w:type="dxa"/>
            </w:tcMar>
          </w:tcPr>
          <w:p w14:paraId="4FBEEECB" w14:textId="77777777" w:rsidR="0064091A" w:rsidRDefault="00000000">
            <w:r>
              <w:t>High match; species unresolved</w:t>
            </w:r>
          </w:p>
        </w:tc>
        <w:tc>
          <w:tcPr>
            <w:tcW w:w="1644" w:type="dxa"/>
            <w:tcMar>
              <w:top w:w="80" w:type="dxa"/>
              <w:left w:w="80" w:type="dxa"/>
              <w:bottom w:w="80" w:type="dxa"/>
              <w:right w:w="80" w:type="dxa"/>
            </w:tcMar>
          </w:tcPr>
          <w:p w14:paraId="6ADBBB5C" w14:textId="77777777" w:rsidR="0064091A" w:rsidRDefault="00000000">
            <w:r>
              <w:t>Screenshot retained</w:t>
            </w:r>
          </w:p>
        </w:tc>
      </w:tr>
      <w:tr w:rsidR="0064091A" w14:paraId="1BA65C86" w14:textId="77777777">
        <w:trPr>
          <w:jc w:val="center"/>
        </w:trPr>
        <w:tc>
          <w:tcPr>
            <w:tcW w:w="1247" w:type="dxa"/>
            <w:tcMar>
              <w:top w:w="80" w:type="dxa"/>
              <w:left w:w="80" w:type="dxa"/>
              <w:bottom w:w="80" w:type="dxa"/>
              <w:right w:w="80" w:type="dxa"/>
            </w:tcMar>
          </w:tcPr>
          <w:p w14:paraId="0DEF560E" w14:textId="77777777" w:rsidR="0064091A" w:rsidRDefault="00000000">
            <w:r>
              <w:t>Cricket-Unknown</w:t>
            </w:r>
          </w:p>
        </w:tc>
        <w:tc>
          <w:tcPr>
            <w:tcW w:w="3628" w:type="dxa"/>
            <w:tcMar>
              <w:top w:w="80" w:type="dxa"/>
              <w:left w:w="80" w:type="dxa"/>
              <w:bottom w:w="80" w:type="dxa"/>
              <w:right w:w="80" w:type="dxa"/>
            </w:tcMar>
          </w:tcPr>
          <w:p w14:paraId="31C504CB" w14:textId="77777777" w:rsidR="0064091A" w:rsidRDefault="00000000">
            <w:r>
              <w:t>closest: Teleogryllus mitratus</w:t>
            </w:r>
          </w:p>
        </w:tc>
        <w:tc>
          <w:tcPr>
            <w:tcW w:w="1644" w:type="dxa"/>
            <w:tcMar>
              <w:top w:w="80" w:type="dxa"/>
              <w:left w:w="80" w:type="dxa"/>
              <w:bottom w:w="80" w:type="dxa"/>
              <w:right w:w="80" w:type="dxa"/>
            </w:tcMar>
          </w:tcPr>
          <w:p w14:paraId="6E55B1F1" w14:textId="77777777" w:rsidR="0064091A" w:rsidRDefault="00000000">
            <w:r>
              <w:t>88.47%</w:t>
            </w:r>
          </w:p>
        </w:tc>
        <w:tc>
          <w:tcPr>
            <w:tcW w:w="1644" w:type="dxa"/>
            <w:tcMar>
              <w:top w:w="80" w:type="dxa"/>
              <w:left w:w="80" w:type="dxa"/>
              <w:bottom w:w="80" w:type="dxa"/>
              <w:right w:w="80" w:type="dxa"/>
            </w:tcMar>
          </w:tcPr>
          <w:p w14:paraId="68984E5A" w14:textId="77777777" w:rsidR="0064091A" w:rsidRDefault="00000000">
            <w:r>
              <w:t>97%</w:t>
            </w:r>
          </w:p>
        </w:tc>
        <w:tc>
          <w:tcPr>
            <w:tcW w:w="1644" w:type="dxa"/>
            <w:tcMar>
              <w:top w:w="80" w:type="dxa"/>
              <w:left w:w="80" w:type="dxa"/>
              <w:bottom w:w="80" w:type="dxa"/>
              <w:right w:w="80" w:type="dxa"/>
            </w:tcMar>
          </w:tcPr>
          <w:p w14:paraId="3602D0CD" w14:textId="77777777" w:rsidR="0064091A" w:rsidRDefault="00000000">
            <w:r>
              <w:t>Low at species level</w:t>
            </w:r>
          </w:p>
        </w:tc>
        <w:tc>
          <w:tcPr>
            <w:tcW w:w="1644" w:type="dxa"/>
            <w:tcMar>
              <w:top w:w="80" w:type="dxa"/>
              <w:left w:w="80" w:type="dxa"/>
              <w:bottom w:w="80" w:type="dxa"/>
              <w:right w:w="80" w:type="dxa"/>
            </w:tcMar>
          </w:tcPr>
          <w:p w14:paraId="251116DA" w14:textId="77777777" w:rsidR="0064091A" w:rsidRDefault="00000000">
            <w:r>
              <w:t>Screenshot retained</w:t>
            </w:r>
          </w:p>
        </w:tc>
      </w:tr>
      <w:tr w:rsidR="0064091A" w14:paraId="2924CAF1" w14:textId="77777777">
        <w:trPr>
          <w:jc w:val="center"/>
        </w:trPr>
        <w:tc>
          <w:tcPr>
            <w:tcW w:w="1247" w:type="dxa"/>
            <w:tcMar>
              <w:top w:w="80" w:type="dxa"/>
              <w:left w:w="80" w:type="dxa"/>
              <w:bottom w:w="80" w:type="dxa"/>
              <w:right w:w="80" w:type="dxa"/>
            </w:tcMar>
          </w:tcPr>
          <w:p w14:paraId="5838446A" w14:textId="77777777" w:rsidR="0064091A" w:rsidRDefault="00000000">
            <w:r>
              <w:t>GH1</w:t>
            </w:r>
          </w:p>
        </w:tc>
        <w:tc>
          <w:tcPr>
            <w:tcW w:w="3628" w:type="dxa"/>
            <w:tcMar>
              <w:top w:w="80" w:type="dxa"/>
              <w:left w:w="80" w:type="dxa"/>
              <w:bottom w:w="80" w:type="dxa"/>
              <w:right w:w="80" w:type="dxa"/>
            </w:tcMar>
          </w:tcPr>
          <w:p w14:paraId="01A57825" w14:textId="77777777" w:rsidR="0064091A" w:rsidRDefault="00000000">
            <w:r>
              <w:t>Spathosternum prasiniferum prasiniferum</w:t>
            </w:r>
          </w:p>
        </w:tc>
        <w:tc>
          <w:tcPr>
            <w:tcW w:w="1644" w:type="dxa"/>
            <w:tcMar>
              <w:top w:w="80" w:type="dxa"/>
              <w:left w:w="80" w:type="dxa"/>
              <w:bottom w:w="80" w:type="dxa"/>
              <w:right w:w="80" w:type="dxa"/>
            </w:tcMar>
          </w:tcPr>
          <w:p w14:paraId="43FECA8E" w14:textId="77777777" w:rsidR="0064091A" w:rsidRDefault="00000000">
            <w:r>
              <w:t>98.96%</w:t>
            </w:r>
          </w:p>
        </w:tc>
        <w:tc>
          <w:tcPr>
            <w:tcW w:w="1644" w:type="dxa"/>
            <w:tcMar>
              <w:top w:w="80" w:type="dxa"/>
              <w:left w:w="80" w:type="dxa"/>
              <w:bottom w:w="80" w:type="dxa"/>
              <w:right w:w="80" w:type="dxa"/>
            </w:tcMar>
          </w:tcPr>
          <w:p w14:paraId="20AD7C63" w14:textId="77777777" w:rsidR="0064091A" w:rsidRDefault="00000000">
            <w:r>
              <w:t>99%</w:t>
            </w:r>
          </w:p>
        </w:tc>
        <w:tc>
          <w:tcPr>
            <w:tcW w:w="1644" w:type="dxa"/>
            <w:tcMar>
              <w:top w:w="80" w:type="dxa"/>
              <w:left w:w="80" w:type="dxa"/>
              <w:bottom w:w="80" w:type="dxa"/>
              <w:right w:w="80" w:type="dxa"/>
            </w:tcMar>
          </w:tcPr>
          <w:p w14:paraId="3A8995E4" w14:textId="77777777" w:rsidR="0064091A" w:rsidRDefault="00000000">
            <w:r>
              <w:t>High</w:t>
            </w:r>
          </w:p>
        </w:tc>
        <w:tc>
          <w:tcPr>
            <w:tcW w:w="1644" w:type="dxa"/>
            <w:tcMar>
              <w:top w:w="80" w:type="dxa"/>
              <w:left w:w="80" w:type="dxa"/>
              <w:bottom w:w="80" w:type="dxa"/>
              <w:right w:w="80" w:type="dxa"/>
            </w:tcMar>
          </w:tcPr>
          <w:p w14:paraId="4B4820F2" w14:textId="77777777" w:rsidR="0064091A" w:rsidRDefault="00000000">
            <w:r>
              <w:t>Screenshot retained</w:t>
            </w:r>
          </w:p>
        </w:tc>
      </w:tr>
      <w:tr w:rsidR="0064091A" w14:paraId="74C92FB3" w14:textId="77777777">
        <w:trPr>
          <w:jc w:val="center"/>
        </w:trPr>
        <w:tc>
          <w:tcPr>
            <w:tcW w:w="1247" w:type="dxa"/>
            <w:tcMar>
              <w:top w:w="80" w:type="dxa"/>
              <w:left w:w="80" w:type="dxa"/>
              <w:bottom w:w="80" w:type="dxa"/>
              <w:right w:w="80" w:type="dxa"/>
            </w:tcMar>
          </w:tcPr>
          <w:p w14:paraId="038A5007" w14:textId="77777777" w:rsidR="0064091A" w:rsidRDefault="00000000">
            <w:r>
              <w:t>GH2</w:t>
            </w:r>
          </w:p>
        </w:tc>
        <w:tc>
          <w:tcPr>
            <w:tcW w:w="3628" w:type="dxa"/>
            <w:tcMar>
              <w:top w:w="80" w:type="dxa"/>
              <w:left w:w="80" w:type="dxa"/>
              <w:bottom w:w="80" w:type="dxa"/>
              <w:right w:w="80" w:type="dxa"/>
            </w:tcMar>
          </w:tcPr>
          <w:p w14:paraId="6C2CD32A" w14:textId="77777777" w:rsidR="0064091A" w:rsidRDefault="00000000">
            <w:r>
              <w:t>Spathosternum prasiniferum prasiniferum</w:t>
            </w:r>
          </w:p>
        </w:tc>
        <w:tc>
          <w:tcPr>
            <w:tcW w:w="1644" w:type="dxa"/>
            <w:tcMar>
              <w:top w:w="80" w:type="dxa"/>
              <w:left w:w="80" w:type="dxa"/>
              <w:bottom w:w="80" w:type="dxa"/>
              <w:right w:w="80" w:type="dxa"/>
            </w:tcMar>
          </w:tcPr>
          <w:p w14:paraId="0EADDC0F" w14:textId="77777777" w:rsidR="0064091A" w:rsidRDefault="00000000">
            <w:r>
              <w:t>99.04%</w:t>
            </w:r>
          </w:p>
        </w:tc>
        <w:tc>
          <w:tcPr>
            <w:tcW w:w="1644" w:type="dxa"/>
            <w:tcMar>
              <w:top w:w="80" w:type="dxa"/>
              <w:left w:w="80" w:type="dxa"/>
              <w:bottom w:w="80" w:type="dxa"/>
              <w:right w:w="80" w:type="dxa"/>
            </w:tcMar>
          </w:tcPr>
          <w:p w14:paraId="3EDFF135" w14:textId="77777777" w:rsidR="0064091A" w:rsidRDefault="00000000">
            <w:r>
              <w:t>100%</w:t>
            </w:r>
          </w:p>
        </w:tc>
        <w:tc>
          <w:tcPr>
            <w:tcW w:w="1644" w:type="dxa"/>
            <w:tcMar>
              <w:top w:w="80" w:type="dxa"/>
              <w:left w:w="80" w:type="dxa"/>
              <w:bottom w:w="80" w:type="dxa"/>
              <w:right w:w="80" w:type="dxa"/>
            </w:tcMar>
          </w:tcPr>
          <w:p w14:paraId="30355C37" w14:textId="77777777" w:rsidR="0064091A" w:rsidRDefault="00000000">
            <w:r>
              <w:t>High</w:t>
            </w:r>
          </w:p>
        </w:tc>
        <w:tc>
          <w:tcPr>
            <w:tcW w:w="1644" w:type="dxa"/>
            <w:tcMar>
              <w:top w:w="80" w:type="dxa"/>
              <w:left w:w="80" w:type="dxa"/>
              <w:bottom w:w="80" w:type="dxa"/>
              <w:right w:w="80" w:type="dxa"/>
            </w:tcMar>
          </w:tcPr>
          <w:p w14:paraId="0A1F7B48" w14:textId="77777777" w:rsidR="0064091A" w:rsidRDefault="00000000">
            <w:r>
              <w:t>Screenshot retained</w:t>
            </w:r>
          </w:p>
        </w:tc>
      </w:tr>
      <w:tr w:rsidR="0064091A" w14:paraId="141FC974" w14:textId="77777777">
        <w:trPr>
          <w:jc w:val="center"/>
        </w:trPr>
        <w:tc>
          <w:tcPr>
            <w:tcW w:w="1247" w:type="dxa"/>
            <w:tcMar>
              <w:top w:w="80" w:type="dxa"/>
              <w:left w:w="80" w:type="dxa"/>
              <w:bottom w:w="80" w:type="dxa"/>
              <w:right w:w="80" w:type="dxa"/>
            </w:tcMar>
          </w:tcPr>
          <w:p w14:paraId="6537EF38" w14:textId="77777777" w:rsidR="0064091A" w:rsidRDefault="00000000">
            <w:r>
              <w:t>MC1-1</w:t>
            </w:r>
          </w:p>
        </w:tc>
        <w:tc>
          <w:tcPr>
            <w:tcW w:w="3628" w:type="dxa"/>
            <w:tcMar>
              <w:top w:w="80" w:type="dxa"/>
              <w:left w:w="80" w:type="dxa"/>
              <w:bottom w:w="80" w:type="dxa"/>
              <w:right w:w="80" w:type="dxa"/>
            </w:tcMar>
          </w:tcPr>
          <w:p w14:paraId="2DE127AA" w14:textId="77777777" w:rsidR="0064091A" w:rsidRDefault="00000000">
            <w:r>
              <w:t>Gryllotalpa sp.; closest G. orientalis</w:t>
            </w:r>
          </w:p>
        </w:tc>
        <w:tc>
          <w:tcPr>
            <w:tcW w:w="1644" w:type="dxa"/>
            <w:tcMar>
              <w:top w:w="80" w:type="dxa"/>
              <w:left w:w="80" w:type="dxa"/>
              <w:bottom w:w="80" w:type="dxa"/>
              <w:right w:w="80" w:type="dxa"/>
            </w:tcMar>
          </w:tcPr>
          <w:p w14:paraId="31BB62F3" w14:textId="77777777" w:rsidR="0064091A" w:rsidRDefault="00000000">
            <w:r>
              <w:t>95.39% best contig</w:t>
            </w:r>
          </w:p>
        </w:tc>
        <w:tc>
          <w:tcPr>
            <w:tcW w:w="1644" w:type="dxa"/>
            <w:tcMar>
              <w:top w:w="80" w:type="dxa"/>
              <w:left w:w="80" w:type="dxa"/>
              <w:bottom w:w="80" w:type="dxa"/>
              <w:right w:w="80" w:type="dxa"/>
            </w:tcMar>
          </w:tcPr>
          <w:p w14:paraId="7CCFD4F9" w14:textId="77777777" w:rsidR="0064091A" w:rsidRDefault="00000000">
            <w:r>
              <w:t>94%</w:t>
            </w:r>
          </w:p>
        </w:tc>
        <w:tc>
          <w:tcPr>
            <w:tcW w:w="1644" w:type="dxa"/>
            <w:tcMar>
              <w:top w:w="80" w:type="dxa"/>
              <w:left w:w="80" w:type="dxa"/>
              <w:bottom w:w="80" w:type="dxa"/>
              <w:right w:w="80" w:type="dxa"/>
            </w:tcMar>
          </w:tcPr>
          <w:p w14:paraId="4C2A4659" w14:textId="77777777" w:rsidR="0064091A" w:rsidRDefault="00000000">
            <w:r>
              <w:t>Moderate genus/relationship</w:t>
            </w:r>
          </w:p>
        </w:tc>
        <w:tc>
          <w:tcPr>
            <w:tcW w:w="1644" w:type="dxa"/>
            <w:tcMar>
              <w:top w:w="80" w:type="dxa"/>
              <w:left w:w="80" w:type="dxa"/>
              <w:bottom w:w="80" w:type="dxa"/>
              <w:right w:w="80" w:type="dxa"/>
            </w:tcMar>
          </w:tcPr>
          <w:p w14:paraId="0CD9A1C5" w14:textId="77777777" w:rsidR="0064091A" w:rsidRDefault="00000000">
            <w:r>
              <w:t>Screenshot retained</w:t>
            </w:r>
          </w:p>
        </w:tc>
      </w:tr>
      <w:tr w:rsidR="0064091A" w14:paraId="03137465" w14:textId="77777777">
        <w:trPr>
          <w:jc w:val="center"/>
        </w:trPr>
        <w:tc>
          <w:tcPr>
            <w:tcW w:w="1247" w:type="dxa"/>
            <w:tcMar>
              <w:top w:w="80" w:type="dxa"/>
              <w:left w:w="80" w:type="dxa"/>
              <w:bottom w:w="80" w:type="dxa"/>
              <w:right w:w="80" w:type="dxa"/>
            </w:tcMar>
          </w:tcPr>
          <w:p w14:paraId="2280142D" w14:textId="77777777" w:rsidR="0064091A" w:rsidRDefault="00000000">
            <w:r>
              <w:t>MKM10</w:t>
            </w:r>
          </w:p>
        </w:tc>
        <w:tc>
          <w:tcPr>
            <w:tcW w:w="3628" w:type="dxa"/>
            <w:tcMar>
              <w:top w:w="80" w:type="dxa"/>
              <w:left w:w="80" w:type="dxa"/>
              <w:bottom w:w="80" w:type="dxa"/>
              <w:right w:w="80" w:type="dxa"/>
            </w:tcMar>
          </w:tcPr>
          <w:p w14:paraId="2692BC32" w14:textId="77777777" w:rsidR="0064091A" w:rsidRDefault="00000000">
            <w:r>
              <w:t>cricket/Orthoptera; closest V. hemelytrus</w:t>
            </w:r>
          </w:p>
        </w:tc>
        <w:tc>
          <w:tcPr>
            <w:tcW w:w="1644" w:type="dxa"/>
            <w:tcMar>
              <w:top w:w="80" w:type="dxa"/>
              <w:left w:w="80" w:type="dxa"/>
              <w:bottom w:w="80" w:type="dxa"/>
              <w:right w:w="80" w:type="dxa"/>
            </w:tcMar>
          </w:tcPr>
          <w:p w14:paraId="664A8654" w14:textId="77777777" w:rsidR="0064091A" w:rsidRDefault="00000000">
            <w:r>
              <w:t>82.62%</w:t>
            </w:r>
          </w:p>
        </w:tc>
        <w:tc>
          <w:tcPr>
            <w:tcW w:w="1644" w:type="dxa"/>
            <w:tcMar>
              <w:top w:w="80" w:type="dxa"/>
              <w:left w:w="80" w:type="dxa"/>
              <w:bottom w:w="80" w:type="dxa"/>
              <w:right w:w="80" w:type="dxa"/>
            </w:tcMar>
          </w:tcPr>
          <w:p w14:paraId="54103F3F" w14:textId="77777777" w:rsidR="0064091A" w:rsidRDefault="00000000">
            <w:r>
              <w:t>99%</w:t>
            </w:r>
          </w:p>
        </w:tc>
        <w:tc>
          <w:tcPr>
            <w:tcW w:w="1644" w:type="dxa"/>
            <w:tcMar>
              <w:top w:w="80" w:type="dxa"/>
              <w:left w:w="80" w:type="dxa"/>
              <w:bottom w:w="80" w:type="dxa"/>
              <w:right w:w="80" w:type="dxa"/>
            </w:tcMar>
          </w:tcPr>
          <w:p w14:paraId="0E5741F6" w14:textId="77777777" w:rsidR="0064091A" w:rsidRDefault="00000000">
            <w:r>
              <w:t>Low at species level</w:t>
            </w:r>
          </w:p>
        </w:tc>
        <w:tc>
          <w:tcPr>
            <w:tcW w:w="1644" w:type="dxa"/>
            <w:tcMar>
              <w:top w:w="80" w:type="dxa"/>
              <w:left w:w="80" w:type="dxa"/>
              <w:bottom w:w="80" w:type="dxa"/>
              <w:right w:w="80" w:type="dxa"/>
            </w:tcMar>
          </w:tcPr>
          <w:p w14:paraId="448A2753" w14:textId="77777777" w:rsidR="0064091A" w:rsidRDefault="00000000">
            <w:r>
              <w:t>Screenshot retained</w:t>
            </w:r>
          </w:p>
        </w:tc>
      </w:tr>
      <w:tr w:rsidR="0064091A" w14:paraId="6654576A" w14:textId="77777777">
        <w:trPr>
          <w:jc w:val="center"/>
        </w:trPr>
        <w:tc>
          <w:tcPr>
            <w:tcW w:w="1247" w:type="dxa"/>
            <w:tcMar>
              <w:top w:w="80" w:type="dxa"/>
              <w:left w:w="80" w:type="dxa"/>
              <w:bottom w:w="80" w:type="dxa"/>
              <w:right w:w="80" w:type="dxa"/>
            </w:tcMar>
          </w:tcPr>
          <w:p w14:paraId="1C6506FB" w14:textId="77777777" w:rsidR="0064091A" w:rsidRDefault="00000000">
            <w:r>
              <w:t>T2</w:t>
            </w:r>
          </w:p>
        </w:tc>
        <w:tc>
          <w:tcPr>
            <w:tcW w:w="3628" w:type="dxa"/>
            <w:tcMar>
              <w:top w:w="80" w:type="dxa"/>
              <w:left w:w="80" w:type="dxa"/>
              <w:bottom w:w="80" w:type="dxa"/>
              <w:right w:w="80" w:type="dxa"/>
            </w:tcMar>
          </w:tcPr>
          <w:p w14:paraId="6AC99F2E" w14:textId="77777777" w:rsidR="0064091A" w:rsidRDefault="00000000">
            <w:r>
              <w:t>Teleogryllus mitratus</w:t>
            </w:r>
          </w:p>
        </w:tc>
        <w:tc>
          <w:tcPr>
            <w:tcW w:w="1644" w:type="dxa"/>
            <w:tcMar>
              <w:top w:w="80" w:type="dxa"/>
              <w:left w:w="80" w:type="dxa"/>
              <w:bottom w:w="80" w:type="dxa"/>
              <w:right w:w="80" w:type="dxa"/>
            </w:tcMar>
          </w:tcPr>
          <w:p w14:paraId="53EC89F1" w14:textId="77777777" w:rsidR="0064091A" w:rsidRDefault="00000000">
            <w:r>
              <w:t>99.67%</w:t>
            </w:r>
          </w:p>
        </w:tc>
        <w:tc>
          <w:tcPr>
            <w:tcW w:w="1644" w:type="dxa"/>
            <w:tcMar>
              <w:top w:w="80" w:type="dxa"/>
              <w:left w:w="80" w:type="dxa"/>
              <w:bottom w:w="80" w:type="dxa"/>
              <w:right w:w="80" w:type="dxa"/>
            </w:tcMar>
          </w:tcPr>
          <w:p w14:paraId="3474C17C" w14:textId="77777777" w:rsidR="0064091A" w:rsidRDefault="00000000">
            <w:r>
              <w:t>94%</w:t>
            </w:r>
          </w:p>
        </w:tc>
        <w:tc>
          <w:tcPr>
            <w:tcW w:w="1644" w:type="dxa"/>
            <w:tcMar>
              <w:top w:w="80" w:type="dxa"/>
              <w:left w:w="80" w:type="dxa"/>
              <w:bottom w:w="80" w:type="dxa"/>
              <w:right w:w="80" w:type="dxa"/>
            </w:tcMar>
          </w:tcPr>
          <w:p w14:paraId="7E2F9134" w14:textId="77777777" w:rsidR="0064091A" w:rsidRDefault="00000000">
            <w:r>
              <w:t>High</w:t>
            </w:r>
          </w:p>
        </w:tc>
        <w:tc>
          <w:tcPr>
            <w:tcW w:w="1644" w:type="dxa"/>
            <w:tcMar>
              <w:top w:w="80" w:type="dxa"/>
              <w:left w:w="80" w:type="dxa"/>
              <w:bottom w:w="80" w:type="dxa"/>
              <w:right w:w="80" w:type="dxa"/>
            </w:tcMar>
          </w:tcPr>
          <w:p w14:paraId="01E26BF5" w14:textId="77777777" w:rsidR="0064091A" w:rsidRDefault="00000000">
            <w:r>
              <w:t>Screenshot retained</w:t>
            </w:r>
          </w:p>
        </w:tc>
      </w:tr>
    </w:tbl>
    <w:p w14:paraId="4CAA6D4D" w14:textId="77777777" w:rsidR="0064091A" w:rsidRDefault="0064091A"/>
    <w:p w14:paraId="4130141D" w14:textId="77777777" w:rsidR="0064091A" w:rsidRDefault="00000000">
      <w:r>
        <w:rPr>
          <w:b/>
        </w:rPr>
        <w:t xml:space="preserve">Interpretation principle: </w:t>
      </w:r>
      <w:r>
        <w:t>High percent identity and broad query coverage support strong similarity to the reference sequence, but BLAST rank alone is not treated as definitive species delimitation when identity is substantially lower or when the reference itself lacks a species name. These screenshots are evidence records, not replacements for voucher-based taxonomy or phylogenetic analysis.</w:t>
      </w:r>
    </w:p>
    <w:p w14:paraId="6C808103" w14:textId="77777777" w:rsidR="0064091A" w:rsidRDefault="00000000">
      <w:r>
        <w:br w:type="page"/>
      </w:r>
    </w:p>
    <w:p w14:paraId="18E2402F" w14:textId="77777777" w:rsidR="0064091A" w:rsidRDefault="00000000">
      <w:pPr>
        <w:pStyle w:val="Heading1"/>
      </w:pPr>
      <w:r>
        <w:lastRenderedPageBreak/>
        <w:t>2. B1</w:t>
      </w:r>
    </w:p>
    <w:tbl>
      <w:tblPr>
        <w:tblStyle w:val="TableGrid"/>
        <w:tblW w:w="0" w:type="auto"/>
        <w:jc w:val="center"/>
        <w:tblLook w:val="04A0" w:firstRow="1" w:lastRow="0" w:firstColumn="1" w:lastColumn="0" w:noHBand="0" w:noVBand="1"/>
      </w:tblPr>
      <w:tblGrid>
        <w:gridCol w:w="4933"/>
        <w:gridCol w:w="4933"/>
      </w:tblGrid>
      <w:tr w:rsidR="0064091A" w14:paraId="0E0D0979" w14:textId="77777777">
        <w:trPr>
          <w:jc w:val="center"/>
        </w:trPr>
        <w:tc>
          <w:tcPr>
            <w:tcW w:w="4933" w:type="dxa"/>
            <w:shd w:val="clear" w:color="auto" w:fill="EAF2F8"/>
            <w:tcMar>
              <w:top w:w="80" w:type="dxa"/>
              <w:left w:w="80" w:type="dxa"/>
              <w:bottom w:w="80" w:type="dxa"/>
              <w:right w:w="80" w:type="dxa"/>
            </w:tcMar>
          </w:tcPr>
          <w:p w14:paraId="3AC51AB9" w14:textId="77777777" w:rsidR="0064091A" w:rsidRDefault="00000000">
            <w:r>
              <w:rPr>
                <w:b/>
              </w:rPr>
              <w:t>Source sample/file</w:t>
            </w:r>
          </w:p>
        </w:tc>
        <w:tc>
          <w:tcPr>
            <w:tcW w:w="4933" w:type="dxa"/>
            <w:tcMar>
              <w:top w:w="80" w:type="dxa"/>
              <w:left w:w="80" w:type="dxa"/>
              <w:bottom w:w="80" w:type="dxa"/>
              <w:right w:w="80" w:type="dxa"/>
            </w:tcMar>
          </w:tcPr>
          <w:p w14:paraId="369F0845" w14:textId="77777777" w:rsidR="0064091A" w:rsidRDefault="00000000">
            <w:r>
              <w:t>TSN20260519-0852-00054_B1_20260521-BAN6_B10_B10_i78</w:t>
            </w:r>
          </w:p>
        </w:tc>
      </w:tr>
      <w:tr w:rsidR="0064091A" w14:paraId="17B36E5D" w14:textId="77777777">
        <w:trPr>
          <w:jc w:val="center"/>
        </w:trPr>
        <w:tc>
          <w:tcPr>
            <w:tcW w:w="4933" w:type="dxa"/>
            <w:shd w:val="clear" w:color="auto" w:fill="EAF2F8"/>
            <w:tcMar>
              <w:top w:w="80" w:type="dxa"/>
              <w:left w:w="80" w:type="dxa"/>
              <w:bottom w:w="80" w:type="dxa"/>
              <w:right w:w="80" w:type="dxa"/>
            </w:tcMar>
          </w:tcPr>
          <w:p w14:paraId="25312899" w14:textId="77777777" w:rsidR="0064091A" w:rsidRDefault="00000000">
            <w:r>
              <w:rPr>
                <w:b/>
              </w:rPr>
              <w:t>Assembled contig</w:t>
            </w:r>
          </w:p>
        </w:tc>
        <w:tc>
          <w:tcPr>
            <w:tcW w:w="4933" w:type="dxa"/>
            <w:tcMar>
              <w:top w:w="80" w:type="dxa"/>
              <w:left w:w="80" w:type="dxa"/>
              <w:bottom w:w="80" w:type="dxa"/>
              <w:right w:w="80" w:type="dxa"/>
            </w:tcMar>
          </w:tcPr>
          <w:p w14:paraId="69EF2D8D" w14:textId="77777777" w:rsidR="0064091A" w:rsidRDefault="00000000">
            <w:r>
              <w:t>k141_0 flag=1 multi=1291.0000 len=1012</w:t>
            </w:r>
          </w:p>
        </w:tc>
      </w:tr>
      <w:tr w:rsidR="0064091A" w14:paraId="752C5715" w14:textId="77777777">
        <w:trPr>
          <w:jc w:val="center"/>
        </w:trPr>
        <w:tc>
          <w:tcPr>
            <w:tcW w:w="4933" w:type="dxa"/>
            <w:shd w:val="clear" w:color="auto" w:fill="EAF2F8"/>
            <w:tcMar>
              <w:top w:w="80" w:type="dxa"/>
              <w:left w:w="80" w:type="dxa"/>
              <w:bottom w:w="80" w:type="dxa"/>
              <w:right w:w="80" w:type="dxa"/>
            </w:tcMar>
          </w:tcPr>
          <w:p w14:paraId="599DAE17" w14:textId="77777777" w:rsidR="0064091A" w:rsidRDefault="00000000">
            <w:r>
              <w:rPr>
                <w:b/>
              </w:rPr>
              <w:t>Query ID</w:t>
            </w:r>
          </w:p>
        </w:tc>
        <w:tc>
          <w:tcPr>
            <w:tcW w:w="4933" w:type="dxa"/>
            <w:tcMar>
              <w:top w:w="80" w:type="dxa"/>
              <w:left w:w="80" w:type="dxa"/>
              <w:bottom w:w="80" w:type="dxa"/>
              <w:right w:w="80" w:type="dxa"/>
            </w:tcMar>
          </w:tcPr>
          <w:p w14:paraId="112C8D10" w14:textId="77777777" w:rsidR="0064091A" w:rsidRDefault="00000000">
            <w:r>
              <w:t>Query_3147265</w:t>
            </w:r>
          </w:p>
        </w:tc>
      </w:tr>
      <w:tr w:rsidR="0064091A" w14:paraId="5E6C73C3" w14:textId="77777777">
        <w:trPr>
          <w:jc w:val="center"/>
        </w:trPr>
        <w:tc>
          <w:tcPr>
            <w:tcW w:w="4933" w:type="dxa"/>
            <w:shd w:val="clear" w:color="auto" w:fill="EAF2F8"/>
            <w:tcMar>
              <w:top w:w="80" w:type="dxa"/>
              <w:left w:w="80" w:type="dxa"/>
              <w:bottom w:w="80" w:type="dxa"/>
              <w:right w:w="80" w:type="dxa"/>
            </w:tcMar>
          </w:tcPr>
          <w:p w14:paraId="4115AA47" w14:textId="77777777" w:rsidR="0064091A" w:rsidRDefault="00000000">
            <w:r>
              <w:rPr>
                <w:b/>
              </w:rPr>
              <w:t>Query length</w:t>
            </w:r>
          </w:p>
        </w:tc>
        <w:tc>
          <w:tcPr>
            <w:tcW w:w="4933" w:type="dxa"/>
            <w:tcMar>
              <w:top w:w="80" w:type="dxa"/>
              <w:left w:w="80" w:type="dxa"/>
              <w:bottom w:w="80" w:type="dxa"/>
              <w:right w:w="80" w:type="dxa"/>
            </w:tcMar>
          </w:tcPr>
          <w:p w14:paraId="77324420" w14:textId="77777777" w:rsidR="0064091A" w:rsidRDefault="00000000">
            <w:r>
              <w:t>1,012 bp</w:t>
            </w:r>
          </w:p>
        </w:tc>
      </w:tr>
      <w:tr w:rsidR="0064091A" w14:paraId="0773BDE2" w14:textId="77777777">
        <w:trPr>
          <w:jc w:val="center"/>
        </w:trPr>
        <w:tc>
          <w:tcPr>
            <w:tcW w:w="4933" w:type="dxa"/>
            <w:shd w:val="clear" w:color="auto" w:fill="EAF2F8"/>
            <w:tcMar>
              <w:top w:w="80" w:type="dxa"/>
              <w:left w:w="80" w:type="dxa"/>
              <w:bottom w:w="80" w:type="dxa"/>
              <w:right w:w="80" w:type="dxa"/>
            </w:tcMar>
          </w:tcPr>
          <w:p w14:paraId="01A1EEAA" w14:textId="77777777" w:rsidR="0064091A" w:rsidRDefault="00000000">
            <w:r>
              <w:rPr>
                <w:b/>
              </w:rPr>
              <w:t>Top BLAST match</w:t>
            </w:r>
          </w:p>
        </w:tc>
        <w:tc>
          <w:tcPr>
            <w:tcW w:w="4933" w:type="dxa"/>
            <w:tcMar>
              <w:top w:w="80" w:type="dxa"/>
              <w:left w:w="80" w:type="dxa"/>
              <w:bottom w:w="80" w:type="dxa"/>
              <w:right w:w="80" w:type="dxa"/>
            </w:tcMar>
          </w:tcPr>
          <w:p w14:paraId="3C4D95AC" w14:textId="77777777" w:rsidR="0064091A" w:rsidRDefault="00000000">
            <w:r>
              <w:t>Gryllus bimaculatus genome assembly, organelle: mitochondrion</w:t>
            </w:r>
          </w:p>
        </w:tc>
      </w:tr>
      <w:tr w:rsidR="0064091A" w14:paraId="7640BA2A" w14:textId="77777777">
        <w:trPr>
          <w:jc w:val="center"/>
        </w:trPr>
        <w:tc>
          <w:tcPr>
            <w:tcW w:w="4933" w:type="dxa"/>
            <w:shd w:val="clear" w:color="auto" w:fill="EAF2F8"/>
            <w:tcMar>
              <w:top w:w="80" w:type="dxa"/>
              <w:left w:w="80" w:type="dxa"/>
              <w:bottom w:w="80" w:type="dxa"/>
              <w:right w:w="80" w:type="dxa"/>
            </w:tcMar>
          </w:tcPr>
          <w:p w14:paraId="7E48303C" w14:textId="77777777" w:rsidR="0064091A" w:rsidRDefault="00000000">
            <w:r>
              <w:rPr>
                <w:b/>
              </w:rPr>
              <w:t>Query coverage</w:t>
            </w:r>
          </w:p>
        </w:tc>
        <w:tc>
          <w:tcPr>
            <w:tcW w:w="4933" w:type="dxa"/>
            <w:tcMar>
              <w:top w:w="80" w:type="dxa"/>
              <w:left w:w="80" w:type="dxa"/>
              <w:bottom w:w="80" w:type="dxa"/>
              <w:right w:w="80" w:type="dxa"/>
            </w:tcMar>
          </w:tcPr>
          <w:p w14:paraId="326F6349" w14:textId="77777777" w:rsidR="0064091A" w:rsidRDefault="00000000">
            <w:r>
              <w:t>91%</w:t>
            </w:r>
          </w:p>
        </w:tc>
      </w:tr>
      <w:tr w:rsidR="0064091A" w14:paraId="2EBC8EAD" w14:textId="77777777">
        <w:trPr>
          <w:jc w:val="center"/>
        </w:trPr>
        <w:tc>
          <w:tcPr>
            <w:tcW w:w="4933" w:type="dxa"/>
            <w:shd w:val="clear" w:color="auto" w:fill="EAF2F8"/>
            <w:tcMar>
              <w:top w:w="80" w:type="dxa"/>
              <w:left w:w="80" w:type="dxa"/>
              <w:bottom w:w="80" w:type="dxa"/>
              <w:right w:w="80" w:type="dxa"/>
            </w:tcMar>
          </w:tcPr>
          <w:p w14:paraId="2C32C483" w14:textId="77777777" w:rsidR="0064091A" w:rsidRDefault="00000000">
            <w:r>
              <w:rPr>
                <w:b/>
              </w:rPr>
              <w:t>Percent identity</w:t>
            </w:r>
          </w:p>
        </w:tc>
        <w:tc>
          <w:tcPr>
            <w:tcW w:w="4933" w:type="dxa"/>
            <w:tcMar>
              <w:top w:w="80" w:type="dxa"/>
              <w:left w:w="80" w:type="dxa"/>
              <w:bottom w:w="80" w:type="dxa"/>
              <w:right w:w="80" w:type="dxa"/>
            </w:tcMar>
          </w:tcPr>
          <w:p w14:paraId="32A994C1" w14:textId="77777777" w:rsidR="0064091A" w:rsidRDefault="00000000">
            <w:r>
              <w:t>99.78%</w:t>
            </w:r>
          </w:p>
        </w:tc>
      </w:tr>
      <w:tr w:rsidR="0064091A" w14:paraId="7F864A23" w14:textId="77777777">
        <w:trPr>
          <w:jc w:val="center"/>
        </w:trPr>
        <w:tc>
          <w:tcPr>
            <w:tcW w:w="4933" w:type="dxa"/>
            <w:shd w:val="clear" w:color="auto" w:fill="EAF2F8"/>
            <w:tcMar>
              <w:top w:w="80" w:type="dxa"/>
              <w:left w:w="80" w:type="dxa"/>
              <w:bottom w:w="80" w:type="dxa"/>
              <w:right w:w="80" w:type="dxa"/>
            </w:tcMar>
          </w:tcPr>
          <w:p w14:paraId="12BA3F2B" w14:textId="77777777" w:rsidR="0064091A" w:rsidRDefault="00000000">
            <w:r>
              <w:rPr>
                <w:b/>
              </w:rPr>
              <w:t>E-value</w:t>
            </w:r>
          </w:p>
        </w:tc>
        <w:tc>
          <w:tcPr>
            <w:tcW w:w="4933" w:type="dxa"/>
            <w:tcMar>
              <w:top w:w="80" w:type="dxa"/>
              <w:left w:w="80" w:type="dxa"/>
              <w:bottom w:w="80" w:type="dxa"/>
              <w:right w:w="80" w:type="dxa"/>
            </w:tcMar>
          </w:tcPr>
          <w:p w14:paraId="0E161091" w14:textId="77777777" w:rsidR="0064091A" w:rsidRDefault="00000000">
            <w:r>
              <w:t>0.0</w:t>
            </w:r>
          </w:p>
        </w:tc>
      </w:tr>
      <w:tr w:rsidR="0064091A" w14:paraId="5237CA8C" w14:textId="77777777">
        <w:trPr>
          <w:jc w:val="center"/>
        </w:trPr>
        <w:tc>
          <w:tcPr>
            <w:tcW w:w="4933" w:type="dxa"/>
            <w:shd w:val="clear" w:color="auto" w:fill="EAF2F8"/>
            <w:tcMar>
              <w:top w:w="80" w:type="dxa"/>
              <w:left w:w="80" w:type="dxa"/>
              <w:bottom w:w="80" w:type="dxa"/>
              <w:right w:w="80" w:type="dxa"/>
            </w:tcMar>
          </w:tcPr>
          <w:p w14:paraId="5DD71B25" w14:textId="77777777" w:rsidR="0064091A" w:rsidRDefault="00000000">
            <w:r>
              <w:rPr>
                <w:b/>
              </w:rPr>
              <w:t>Accession</w:t>
            </w:r>
          </w:p>
        </w:tc>
        <w:tc>
          <w:tcPr>
            <w:tcW w:w="4933" w:type="dxa"/>
            <w:tcMar>
              <w:top w:w="80" w:type="dxa"/>
              <w:left w:w="80" w:type="dxa"/>
              <w:bottom w:w="80" w:type="dxa"/>
              <w:right w:w="80" w:type="dxa"/>
            </w:tcMar>
          </w:tcPr>
          <w:p w14:paraId="20395327" w14:textId="77777777" w:rsidR="0064091A" w:rsidRDefault="00000000">
            <w:r>
              <w:t>OZ281583.1</w:t>
            </w:r>
          </w:p>
        </w:tc>
      </w:tr>
    </w:tbl>
    <w:p w14:paraId="41622C5C" w14:textId="77777777" w:rsidR="0064091A" w:rsidRDefault="0064091A"/>
    <w:p w14:paraId="6E4C948B" w14:textId="77777777" w:rsidR="0064091A" w:rsidRDefault="00000000">
      <w:r>
        <w:rPr>
          <w:b/>
        </w:rPr>
        <w:t xml:space="preserve">Interpretation. </w:t>
      </w:r>
      <w:r>
        <w:t>Strong species-level mitochondrial support for Gryllus bimaculatus.</w:t>
      </w:r>
    </w:p>
    <w:p w14:paraId="0AEB9182" w14:textId="77777777" w:rsidR="0064091A" w:rsidRDefault="00000000">
      <w:pPr>
        <w:jc w:val="center"/>
      </w:pPr>
      <w:r>
        <w:rPr>
          <w:noProof/>
        </w:rPr>
        <w:drawing>
          <wp:inline distT="0" distB="0" distL="0" distR="0" wp14:anchorId="7D8249C6" wp14:editId="0A55297E">
            <wp:extent cx="6120000" cy="2913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5f75a0-5472-4f63-aa22-de1bfb0f8e56.png"/>
                    <pic:cNvPicPr/>
                  </pic:nvPicPr>
                  <pic:blipFill>
                    <a:blip r:embed="rId6"/>
                    <a:stretch>
                      <a:fillRect/>
                    </a:stretch>
                  </pic:blipFill>
                  <pic:spPr>
                    <a:xfrm>
                      <a:off x="0" y="0"/>
                      <a:ext cx="6120000" cy="2913091"/>
                    </a:xfrm>
                    <a:prstGeom prst="rect">
                      <a:avLst/>
                    </a:prstGeom>
                  </pic:spPr>
                </pic:pic>
              </a:graphicData>
            </a:graphic>
          </wp:inline>
        </w:drawing>
      </w:r>
    </w:p>
    <w:p w14:paraId="0A39E931" w14:textId="77777777" w:rsidR="0064091A" w:rsidRDefault="00000000">
      <w:pPr>
        <w:jc w:val="center"/>
      </w:pPr>
      <w:r>
        <w:rPr>
          <w:b/>
        </w:rPr>
        <w:t>Figure 1. NCBI BLAST result screenshot for B1.</w:t>
      </w:r>
    </w:p>
    <w:p w14:paraId="6AB3C2C8" w14:textId="77777777" w:rsidR="0064091A" w:rsidRDefault="00000000">
      <w:r>
        <w:br w:type="page"/>
      </w:r>
    </w:p>
    <w:p w14:paraId="0D446586" w14:textId="77777777" w:rsidR="0064091A" w:rsidRDefault="00000000">
      <w:pPr>
        <w:pStyle w:val="Heading1"/>
      </w:pPr>
      <w:r>
        <w:lastRenderedPageBreak/>
        <w:t>3. B2</w:t>
      </w:r>
    </w:p>
    <w:tbl>
      <w:tblPr>
        <w:tblStyle w:val="TableGrid"/>
        <w:tblW w:w="0" w:type="auto"/>
        <w:jc w:val="center"/>
        <w:tblLook w:val="04A0" w:firstRow="1" w:lastRow="0" w:firstColumn="1" w:lastColumn="0" w:noHBand="0" w:noVBand="1"/>
      </w:tblPr>
      <w:tblGrid>
        <w:gridCol w:w="4933"/>
        <w:gridCol w:w="4933"/>
      </w:tblGrid>
      <w:tr w:rsidR="0064091A" w14:paraId="428395CE" w14:textId="77777777">
        <w:trPr>
          <w:jc w:val="center"/>
        </w:trPr>
        <w:tc>
          <w:tcPr>
            <w:tcW w:w="4933" w:type="dxa"/>
            <w:shd w:val="clear" w:color="auto" w:fill="EAF2F8"/>
            <w:tcMar>
              <w:top w:w="80" w:type="dxa"/>
              <w:left w:w="80" w:type="dxa"/>
              <w:bottom w:w="80" w:type="dxa"/>
              <w:right w:w="80" w:type="dxa"/>
            </w:tcMar>
          </w:tcPr>
          <w:p w14:paraId="13F78A9E" w14:textId="77777777" w:rsidR="0064091A" w:rsidRDefault="00000000">
            <w:r>
              <w:rPr>
                <w:b/>
              </w:rPr>
              <w:t>Source sample/file</w:t>
            </w:r>
          </w:p>
        </w:tc>
        <w:tc>
          <w:tcPr>
            <w:tcW w:w="4933" w:type="dxa"/>
            <w:tcMar>
              <w:top w:w="80" w:type="dxa"/>
              <w:left w:w="80" w:type="dxa"/>
              <w:bottom w:w="80" w:type="dxa"/>
              <w:right w:w="80" w:type="dxa"/>
            </w:tcMar>
          </w:tcPr>
          <w:p w14:paraId="1A8D8713" w14:textId="77777777" w:rsidR="0064091A" w:rsidRDefault="00000000">
            <w:r>
              <w:t>TSN20260519-0852-00054_B2_20260521-BAN6_C10_C10_i78</w:t>
            </w:r>
          </w:p>
        </w:tc>
      </w:tr>
      <w:tr w:rsidR="0064091A" w14:paraId="7CB3643C" w14:textId="77777777">
        <w:trPr>
          <w:jc w:val="center"/>
        </w:trPr>
        <w:tc>
          <w:tcPr>
            <w:tcW w:w="4933" w:type="dxa"/>
            <w:shd w:val="clear" w:color="auto" w:fill="EAF2F8"/>
            <w:tcMar>
              <w:top w:w="80" w:type="dxa"/>
              <w:left w:w="80" w:type="dxa"/>
              <w:bottom w:w="80" w:type="dxa"/>
              <w:right w:w="80" w:type="dxa"/>
            </w:tcMar>
          </w:tcPr>
          <w:p w14:paraId="4D16D8A0" w14:textId="77777777" w:rsidR="0064091A" w:rsidRDefault="00000000">
            <w:r>
              <w:rPr>
                <w:b/>
              </w:rPr>
              <w:t>Assembled contig</w:t>
            </w:r>
          </w:p>
        </w:tc>
        <w:tc>
          <w:tcPr>
            <w:tcW w:w="4933" w:type="dxa"/>
            <w:tcMar>
              <w:top w:w="80" w:type="dxa"/>
              <w:left w:w="80" w:type="dxa"/>
              <w:bottom w:w="80" w:type="dxa"/>
              <w:right w:w="80" w:type="dxa"/>
            </w:tcMar>
          </w:tcPr>
          <w:p w14:paraId="00815556" w14:textId="77777777" w:rsidR="0064091A" w:rsidRDefault="00000000">
            <w:r>
              <w:t>k141_0 flag=1 multi=1119.0000 len=1031</w:t>
            </w:r>
          </w:p>
        </w:tc>
      </w:tr>
      <w:tr w:rsidR="0064091A" w14:paraId="7017898E" w14:textId="77777777">
        <w:trPr>
          <w:jc w:val="center"/>
        </w:trPr>
        <w:tc>
          <w:tcPr>
            <w:tcW w:w="4933" w:type="dxa"/>
            <w:shd w:val="clear" w:color="auto" w:fill="EAF2F8"/>
            <w:tcMar>
              <w:top w:w="80" w:type="dxa"/>
              <w:left w:w="80" w:type="dxa"/>
              <w:bottom w:w="80" w:type="dxa"/>
              <w:right w:w="80" w:type="dxa"/>
            </w:tcMar>
          </w:tcPr>
          <w:p w14:paraId="09194125" w14:textId="77777777" w:rsidR="0064091A" w:rsidRDefault="00000000">
            <w:r>
              <w:rPr>
                <w:b/>
              </w:rPr>
              <w:t>Query ID</w:t>
            </w:r>
          </w:p>
        </w:tc>
        <w:tc>
          <w:tcPr>
            <w:tcW w:w="4933" w:type="dxa"/>
            <w:tcMar>
              <w:top w:w="80" w:type="dxa"/>
              <w:left w:w="80" w:type="dxa"/>
              <w:bottom w:w="80" w:type="dxa"/>
              <w:right w:w="80" w:type="dxa"/>
            </w:tcMar>
          </w:tcPr>
          <w:p w14:paraId="28E4E450" w14:textId="77777777" w:rsidR="0064091A" w:rsidRDefault="00000000">
            <w:r>
              <w:t>Query_3299005</w:t>
            </w:r>
          </w:p>
        </w:tc>
      </w:tr>
      <w:tr w:rsidR="0064091A" w14:paraId="78E87FC0" w14:textId="77777777">
        <w:trPr>
          <w:jc w:val="center"/>
        </w:trPr>
        <w:tc>
          <w:tcPr>
            <w:tcW w:w="4933" w:type="dxa"/>
            <w:shd w:val="clear" w:color="auto" w:fill="EAF2F8"/>
            <w:tcMar>
              <w:top w:w="80" w:type="dxa"/>
              <w:left w:w="80" w:type="dxa"/>
              <w:bottom w:w="80" w:type="dxa"/>
              <w:right w:w="80" w:type="dxa"/>
            </w:tcMar>
          </w:tcPr>
          <w:p w14:paraId="52050B24" w14:textId="77777777" w:rsidR="0064091A" w:rsidRDefault="00000000">
            <w:r>
              <w:rPr>
                <w:b/>
              </w:rPr>
              <w:t>Query length</w:t>
            </w:r>
          </w:p>
        </w:tc>
        <w:tc>
          <w:tcPr>
            <w:tcW w:w="4933" w:type="dxa"/>
            <w:tcMar>
              <w:top w:w="80" w:type="dxa"/>
              <w:left w:w="80" w:type="dxa"/>
              <w:bottom w:w="80" w:type="dxa"/>
              <w:right w:w="80" w:type="dxa"/>
            </w:tcMar>
          </w:tcPr>
          <w:p w14:paraId="268935FA" w14:textId="77777777" w:rsidR="0064091A" w:rsidRDefault="00000000">
            <w:r>
              <w:t>1,031 bp</w:t>
            </w:r>
          </w:p>
        </w:tc>
      </w:tr>
      <w:tr w:rsidR="0064091A" w14:paraId="4A931B4F" w14:textId="77777777">
        <w:trPr>
          <w:jc w:val="center"/>
        </w:trPr>
        <w:tc>
          <w:tcPr>
            <w:tcW w:w="4933" w:type="dxa"/>
            <w:shd w:val="clear" w:color="auto" w:fill="EAF2F8"/>
            <w:tcMar>
              <w:top w:w="80" w:type="dxa"/>
              <w:left w:w="80" w:type="dxa"/>
              <w:bottom w:w="80" w:type="dxa"/>
              <w:right w:w="80" w:type="dxa"/>
            </w:tcMar>
          </w:tcPr>
          <w:p w14:paraId="0A79D0FB" w14:textId="77777777" w:rsidR="0064091A" w:rsidRDefault="00000000">
            <w:r>
              <w:rPr>
                <w:b/>
              </w:rPr>
              <w:t>Top BLAST match</w:t>
            </w:r>
          </w:p>
        </w:tc>
        <w:tc>
          <w:tcPr>
            <w:tcW w:w="4933" w:type="dxa"/>
            <w:tcMar>
              <w:top w:w="80" w:type="dxa"/>
              <w:left w:w="80" w:type="dxa"/>
              <w:bottom w:w="80" w:type="dxa"/>
              <w:right w:w="80" w:type="dxa"/>
            </w:tcMar>
          </w:tcPr>
          <w:p w14:paraId="7E52D3C5" w14:textId="77777777" w:rsidR="0064091A" w:rsidRDefault="00000000">
            <w:r>
              <w:t>Gryllus bimaculatus genome assembly, organelle: mitochondrion</w:t>
            </w:r>
          </w:p>
        </w:tc>
      </w:tr>
      <w:tr w:rsidR="0064091A" w14:paraId="447DD7FC" w14:textId="77777777">
        <w:trPr>
          <w:jc w:val="center"/>
        </w:trPr>
        <w:tc>
          <w:tcPr>
            <w:tcW w:w="4933" w:type="dxa"/>
            <w:shd w:val="clear" w:color="auto" w:fill="EAF2F8"/>
            <w:tcMar>
              <w:top w:w="80" w:type="dxa"/>
              <w:left w:w="80" w:type="dxa"/>
              <w:bottom w:w="80" w:type="dxa"/>
              <w:right w:w="80" w:type="dxa"/>
            </w:tcMar>
          </w:tcPr>
          <w:p w14:paraId="088B9186" w14:textId="77777777" w:rsidR="0064091A" w:rsidRDefault="00000000">
            <w:r>
              <w:rPr>
                <w:b/>
              </w:rPr>
              <w:t>Query coverage</w:t>
            </w:r>
          </w:p>
        </w:tc>
        <w:tc>
          <w:tcPr>
            <w:tcW w:w="4933" w:type="dxa"/>
            <w:tcMar>
              <w:top w:w="80" w:type="dxa"/>
              <w:left w:w="80" w:type="dxa"/>
              <w:bottom w:w="80" w:type="dxa"/>
              <w:right w:w="80" w:type="dxa"/>
            </w:tcMar>
          </w:tcPr>
          <w:p w14:paraId="6D5A83C4" w14:textId="77777777" w:rsidR="0064091A" w:rsidRDefault="00000000">
            <w:r>
              <w:t>89%</w:t>
            </w:r>
          </w:p>
        </w:tc>
      </w:tr>
      <w:tr w:rsidR="0064091A" w14:paraId="401B8333" w14:textId="77777777">
        <w:trPr>
          <w:jc w:val="center"/>
        </w:trPr>
        <w:tc>
          <w:tcPr>
            <w:tcW w:w="4933" w:type="dxa"/>
            <w:shd w:val="clear" w:color="auto" w:fill="EAF2F8"/>
            <w:tcMar>
              <w:top w:w="80" w:type="dxa"/>
              <w:left w:w="80" w:type="dxa"/>
              <w:bottom w:w="80" w:type="dxa"/>
              <w:right w:w="80" w:type="dxa"/>
            </w:tcMar>
          </w:tcPr>
          <w:p w14:paraId="2AD3BA09" w14:textId="77777777" w:rsidR="0064091A" w:rsidRDefault="00000000">
            <w:r>
              <w:rPr>
                <w:b/>
              </w:rPr>
              <w:t>Percent identity</w:t>
            </w:r>
          </w:p>
        </w:tc>
        <w:tc>
          <w:tcPr>
            <w:tcW w:w="4933" w:type="dxa"/>
            <w:tcMar>
              <w:top w:w="80" w:type="dxa"/>
              <w:left w:w="80" w:type="dxa"/>
              <w:bottom w:w="80" w:type="dxa"/>
              <w:right w:w="80" w:type="dxa"/>
            </w:tcMar>
          </w:tcPr>
          <w:p w14:paraId="1794BCCB" w14:textId="77777777" w:rsidR="0064091A" w:rsidRDefault="00000000">
            <w:r>
              <w:t>99.78%</w:t>
            </w:r>
          </w:p>
        </w:tc>
      </w:tr>
      <w:tr w:rsidR="0064091A" w14:paraId="2DDA1CAD" w14:textId="77777777">
        <w:trPr>
          <w:jc w:val="center"/>
        </w:trPr>
        <w:tc>
          <w:tcPr>
            <w:tcW w:w="4933" w:type="dxa"/>
            <w:shd w:val="clear" w:color="auto" w:fill="EAF2F8"/>
            <w:tcMar>
              <w:top w:w="80" w:type="dxa"/>
              <w:left w:w="80" w:type="dxa"/>
              <w:bottom w:w="80" w:type="dxa"/>
              <w:right w:w="80" w:type="dxa"/>
            </w:tcMar>
          </w:tcPr>
          <w:p w14:paraId="7A8511FE" w14:textId="77777777" w:rsidR="0064091A" w:rsidRDefault="00000000">
            <w:r>
              <w:rPr>
                <w:b/>
              </w:rPr>
              <w:t>E-value</w:t>
            </w:r>
          </w:p>
        </w:tc>
        <w:tc>
          <w:tcPr>
            <w:tcW w:w="4933" w:type="dxa"/>
            <w:tcMar>
              <w:top w:w="80" w:type="dxa"/>
              <w:left w:w="80" w:type="dxa"/>
              <w:bottom w:w="80" w:type="dxa"/>
              <w:right w:w="80" w:type="dxa"/>
            </w:tcMar>
          </w:tcPr>
          <w:p w14:paraId="5E102EA3" w14:textId="77777777" w:rsidR="0064091A" w:rsidRDefault="00000000">
            <w:r>
              <w:t>0.0</w:t>
            </w:r>
          </w:p>
        </w:tc>
      </w:tr>
      <w:tr w:rsidR="0064091A" w14:paraId="33785271" w14:textId="77777777">
        <w:trPr>
          <w:jc w:val="center"/>
        </w:trPr>
        <w:tc>
          <w:tcPr>
            <w:tcW w:w="4933" w:type="dxa"/>
            <w:shd w:val="clear" w:color="auto" w:fill="EAF2F8"/>
            <w:tcMar>
              <w:top w:w="80" w:type="dxa"/>
              <w:left w:w="80" w:type="dxa"/>
              <w:bottom w:w="80" w:type="dxa"/>
              <w:right w:w="80" w:type="dxa"/>
            </w:tcMar>
          </w:tcPr>
          <w:p w14:paraId="238ADD2F" w14:textId="77777777" w:rsidR="0064091A" w:rsidRDefault="00000000">
            <w:r>
              <w:rPr>
                <w:b/>
              </w:rPr>
              <w:t>Accession</w:t>
            </w:r>
          </w:p>
        </w:tc>
        <w:tc>
          <w:tcPr>
            <w:tcW w:w="4933" w:type="dxa"/>
            <w:tcMar>
              <w:top w:w="80" w:type="dxa"/>
              <w:left w:w="80" w:type="dxa"/>
              <w:bottom w:w="80" w:type="dxa"/>
              <w:right w:w="80" w:type="dxa"/>
            </w:tcMar>
          </w:tcPr>
          <w:p w14:paraId="215420BA" w14:textId="77777777" w:rsidR="0064091A" w:rsidRDefault="00000000">
            <w:r>
              <w:t>OZ281583.1</w:t>
            </w:r>
          </w:p>
        </w:tc>
      </w:tr>
    </w:tbl>
    <w:p w14:paraId="29FF8ED8" w14:textId="77777777" w:rsidR="0064091A" w:rsidRDefault="0064091A"/>
    <w:p w14:paraId="4C17CD7C" w14:textId="77777777" w:rsidR="0064091A" w:rsidRDefault="00000000">
      <w:r>
        <w:rPr>
          <w:b/>
        </w:rPr>
        <w:t xml:space="preserve">Interpretation. </w:t>
      </w:r>
      <w:r>
        <w:t>Strong species-level mitochondrial support for Gryllus bimaculatus; independent agreement with B1.</w:t>
      </w:r>
    </w:p>
    <w:p w14:paraId="4832DFCB" w14:textId="77777777" w:rsidR="0064091A" w:rsidRDefault="00000000">
      <w:pPr>
        <w:jc w:val="center"/>
      </w:pPr>
      <w:r>
        <w:rPr>
          <w:noProof/>
        </w:rPr>
        <w:drawing>
          <wp:inline distT="0" distB="0" distL="0" distR="0" wp14:anchorId="0025844B" wp14:editId="3A50E998">
            <wp:extent cx="6120000" cy="3167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69b860-61b8-4d27-b5e9-518796262a34.png"/>
                    <pic:cNvPicPr/>
                  </pic:nvPicPr>
                  <pic:blipFill>
                    <a:blip r:embed="rId7"/>
                    <a:stretch>
                      <a:fillRect/>
                    </a:stretch>
                  </pic:blipFill>
                  <pic:spPr>
                    <a:xfrm>
                      <a:off x="0" y="0"/>
                      <a:ext cx="6120000" cy="3167656"/>
                    </a:xfrm>
                    <a:prstGeom prst="rect">
                      <a:avLst/>
                    </a:prstGeom>
                  </pic:spPr>
                </pic:pic>
              </a:graphicData>
            </a:graphic>
          </wp:inline>
        </w:drawing>
      </w:r>
    </w:p>
    <w:p w14:paraId="62C04F1A" w14:textId="77777777" w:rsidR="0064091A" w:rsidRDefault="00000000">
      <w:pPr>
        <w:jc w:val="center"/>
      </w:pPr>
      <w:r>
        <w:rPr>
          <w:b/>
        </w:rPr>
        <w:t>Figure 2. NCBI BLAST result screenshot for B2.</w:t>
      </w:r>
    </w:p>
    <w:p w14:paraId="06A788EB" w14:textId="77777777" w:rsidR="0064091A" w:rsidRDefault="00000000">
      <w:r>
        <w:br w:type="page"/>
      </w:r>
    </w:p>
    <w:p w14:paraId="643C4522" w14:textId="77777777" w:rsidR="0064091A" w:rsidRDefault="00000000">
      <w:pPr>
        <w:pStyle w:val="Heading1"/>
      </w:pPr>
      <w:r>
        <w:lastRenderedPageBreak/>
        <w:t>4. C9-2</w:t>
      </w:r>
    </w:p>
    <w:tbl>
      <w:tblPr>
        <w:tblStyle w:val="TableGrid"/>
        <w:tblW w:w="0" w:type="auto"/>
        <w:jc w:val="center"/>
        <w:tblLook w:val="04A0" w:firstRow="1" w:lastRow="0" w:firstColumn="1" w:lastColumn="0" w:noHBand="0" w:noVBand="1"/>
      </w:tblPr>
      <w:tblGrid>
        <w:gridCol w:w="4933"/>
        <w:gridCol w:w="4933"/>
      </w:tblGrid>
      <w:tr w:rsidR="0064091A" w14:paraId="05620CE3" w14:textId="77777777">
        <w:trPr>
          <w:jc w:val="center"/>
        </w:trPr>
        <w:tc>
          <w:tcPr>
            <w:tcW w:w="4933" w:type="dxa"/>
            <w:shd w:val="clear" w:color="auto" w:fill="EAF2F8"/>
            <w:tcMar>
              <w:top w:w="80" w:type="dxa"/>
              <w:left w:w="80" w:type="dxa"/>
              <w:bottom w:w="80" w:type="dxa"/>
              <w:right w:w="80" w:type="dxa"/>
            </w:tcMar>
          </w:tcPr>
          <w:p w14:paraId="7735182B" w14:textId="77777777" w:rsidR="0064091A" w:rsidRDefault="00000000">
            <w:r>
              <w:rPr>
                <w:b/>
              </w:rPr>
              <w:t>Source sample/file</w:t>
            </w:r>
          </w:p>
        </w:tc>
        <w:tc>
          <w:tcPr>
            <w:tcW w:w="4933" w:type="dxa"/>
            <w:tcMar>
              <w:top w:w="80" w:type="dxa"/>
              <w:left w:w="80" w:type="dxa"/>
              <w:bottom w:w="80" w:type="dxa"/>
              <w:right w:w="80" w:type="dxa"/>
            </w:tcMar>
          </w:tcPr>
          <w:p w14:paraId="4AED1C43" w14:textId="77777777" w:rsidR="0064091A" w:rsidRDefault="00000000">
            <w:r>
              <w:t>TSN20260519-0852-00054_C9-2_20260521-BAN6_A11_A11_i78</w:t>
            </w:r>
          </w:p>
        </w:tc>
      </w:tr>
      <w:tr w:rsidR="0064091A" w14:paraId="7A87B393" w14:textId="77777777">
        <w:trPr>
          <w:jc w:val="center"/>
        </w:trPr>
        <w:tc>
          <w:tcPr>
            <w:tcW w:w="4933" w:type="dxa"/>
            <w:shd w:val="clear" w:color="auto" w:fill="EAF2F8"/>
            <w:tcMar>
              <w:top w:w="80" w:type="dxa"/>
              <w:left w:w="80" w:type="dxa"/>
              <w:bottom w:w="80" w:type="dxa"/>
              <w:right w:w="80" w:type="dxa"/>
            </w:tcMar>
          </w:tcPr>
          <w:p w14:paraId="1D950C13" w14:textId="77777777" w:rsidR="0064091A" w:rsidRDefault="00000000">
            <w:r>
              <w:rPr>
                <w:b/>
              </w:rPr>
              <w:t>Assembled contig</w:t>
            </w:r>
          </w:p>
        </w:tc>
        <w:tc>
          <w:tcPr>
            <w:tcW w:w="4933" w:type="dxa"/>
            <w:tcMar>
              <w:top w:w="80" w:type="dxa"/>
              <w:left w:w="80" w:type="dxa"/>
              <w:bottom w:w="80" w:type="dxa"/>
              <w:right w:w="80" w:type="dxa"/>
            </w:tcMar>
          </w:tcPr>
          <w:p w14:paraId="79FD03CC" w14:textId="77777777" w:rsidR="0064091A" w:rsidRDefault="00000000">
            <w:r>
              <w:t>k141_6 flag=3 multi=829.0000 len=1095</w:t>
            </w:r>
          </w:p>
        </w:tc>
      </w:tr>
      <w:tr w:rsidR="0064091A" w14:paraId="47E3D5D0" w14:textId="77777777">
        <w:trPr>
          <w:jc w:val="center"/>
        </w:trPr>
        <w:tc>
          <w:tcPr>
            <w:tcW w:w="4933" w:type="dxa"/>
            <w:shd w:val="clear" w:color="auto" w:fill="EAF2F8"/>
            <w:tcMar>
              <w:top w:w="80" w:type="dxa"/>
              <w:left w:w="80" w:type="dxa"/>
              <w:bottom w:w="80" w:type="dxa"/>
              <w:right w:w="80" w:type="dxa"/>
            </w:tcMar>
          </w:tcPr>
          <w:p w14:paraId="43010204" w14:textId="77777777" w:rsidR="0064091A" w:rsidRDefault="00000000">
            <w:r>
              <w:rPr>
                <w:b/>
              </w:rPr>
              <w:t>Query ID</w:t>
            </w:r>
          </w:p>
        </w:tc>
        <w:tc>
          <w:tcPr>
            <w:tcW w:w="4933" w:type="dxa"/>
            <w:tcMar>
              <w:top w:w="80" w:type="dxa"/>
              <w:left w:w="80" w:type="dxa"/>
              <w:bottom w:w="80" w:type="dxa"/>
              <w:right w:w="80" w:type="dxa"/>
            </w:tcMar>
          </w:tcPr>
          <w:p w14:paraId="18B737C9" w14:textId="77777777" w:rsidR="0064091A" w:rsidRDefault="00000000">
            <w:r>
              <w:t>Query_3461111</w:t>
            </w:r>
          </w:p>
        </w:tc>
      </w:tr>
      <w:tr w:rsidR="0064091A" w14:paraId="77EF3D96" w14:textId="77777777">
        <w:trPr>
          <w:jc w:val="center"/>
        </w:trPr>
        <w:tc>
          <w:tcPr>
            <w:tcW w:w="4933" w:type="dxa"/>
            <w:shd w:val="clear" w:color="auto" w:fill="EAF2F8"/>
            <w:tcMar>
              <w:top w:w="80" w:type="dxa"/>
              <w:left w:w="80" w:type="dxa"/>
              <w:bottom w:w="80" w:type="dxa"/>
              <w:right w:w="80" w:type="dxa"/>
            </w:tcMar>
          </w:tcPr>
          <w:p w14:paraId="0A8E6475" w14:textId="77777777" w:rsidR="0064091A" w:rsidRDefault="00000000">
            <w:r>
              <w:rPr>
                <w:b/>
              </w:rPr>
              <w:t>Query length</w:t>
            </w:r>
          </w:p>
        </w:tc>
        <w:tc>
          <w:tcPr>
            <w:tcW w:w="4933" w:type="dxa"/>
            <w:tcMar>
              <w:top w:w="80" w:type="dxa"/>
              <w:left w:w="80" w:type="dxa"/>
              <w:bottom w:w="80" w:type="dxa"/>
              <w:right w:w="80" w:type="dxa"/>
            </w:tcMar>
          </w:tcPr>
          <w:p w14:paraId="13B09275" w14:textId="77777777" w:rsidR="0064091A" w:rsidRDefault="00000000">
            <w:r>
              <w:t>1,095 bp</w:t>
            </w:r>
          </w:p>
        </w:tc>
      </w:tr>
      <w:tr w:rsidR="0064091A" w14:paraId="1D095A89" w14:textId="77777777">
        <w:trPr>
          <w:jc w:val="center"/>
        </w:trPr>
        <w:tc>
          <w:tcPr>
            <w:tcW w:w="4933" w:type="dxa"/>
            <w:shd w:val="clear" w:color="auto" w:fill="EAF2F8"/>
            <w:tcMar>
              <w:top w:w="80" w:type="dxa"/>
              <w:left w:w="80" w:type="dxa"/>
              <w:bottom w:w="80" w:type="dxa"/>
              <w:right w:w="80" w:type="dxa"/>
            </w:tcMar>
          </w:tcPr>
          <w:p w14:paraId="301A8E57" w14:textId="77777777" w:rsidR="0064091A" w:rsidRDefault="00000000">
            <w:r>
              <w:rPr>
                <w:b/>
              </w:rPr>
              <w:t>Top BLAST match</w:t>
            </w:r>
          </w:p>
        </w:tc>
        <w:tc>
          <w:tcPr>
            <w:tcW w:w="4933" w:type="dxa"/>
            <w:tcMar>
              <w:top w:w="80" w:type="dxa"/>
              <w:left w:w="80" w:type="dxa"/>
              <w:bottom w:w="80" w:type="dxa"/>
              <w:right w:w="80" w:type="dxa"/>
            </w:tcMar>
          </w:tcPr>
          <w:p w14:paraId="05D37A59" w14:textId="77777777" w:rsidR="0064091A" w:rsidRDefault="00000000">
            <w:r>
              <w:t>Rhaphidophoridae sp. mitochondrion, complete genome</w:t>
            </w:r>
          </w:p>
        </w:tc>
      </w:tr>
      <w:tr w:rsidR="0064091A" w14:paraId="5EA16B32" w14:textId="77777777">
        <w:trPr>
          <w:jc w:val="center"/>
        </w:trPr>
        <w:tc>
          <w:tcPr>
            <w:tcW w:w="4933" w:type="dxa"/>
            <w:shd w:val="clear" w:color="auto" w:fill="EAF2F8"/>
            <w:tcMar>
              <w:top w:w="80" w:type="dxa"/>
              <w:left w:w="80" w:type="dxa"/>
              <w:bottom w:w="80" w:type="dxa"/>
              <w:right w:w="80" w:type="dxa"/>
            </w:tcMar>
          </w:tcPr>
          <w:p w14:paraId="0AE30813" w14:textId="77777777" w:rsidR="0064091A" w:rsidRDefault="00000000">
            <w:r>
              <w:rPr>
                <w:b/>
              </w:rPr>
              <w:t>Query coverage</w:t>
            </w:r>
          </w:p>
        </w:tc>
        <w:tc>
          <w:tcPr>
            <w:tcW w:w="4933" w:type="dxa"/>
            <w:tcMar>
              <w:top w:w="80" w:type="dxa"/>
              <w:left w:w="80" w:type="dxa"/>
              <w:bottom w:w="80" w:type="dxa"/>
              <w:right w:w="80" w:type="dxa"/>
            </w:tcMar>
          </w:tcPr>
          <w:p w14:paraId="42B96D43" w14:textId="77777777" w:rsidR="0064091A" w:rsidRDefault="00000000">
            <w:r>
              <w:t>100%</w:t>
            </w:r>
          </w:p>
        </w:tc>
      </w:tr>
      <w:tr w:rsidR="0064091A" w14:paraId="167F6CEA" w14:textId="77777777">
        <w:trPr>
          <w:jc w:val="center"/>
        </w:trPr>
        <w:tc>
          <w:tcPr>
            <w:tcW w:w="4933" w:type="dxa"/>
            <w:shd w:val="clear" w:color="auto" w:fill="EAF2F8"/>
            <w:tcMar>
              <w:top w:w="80" w:type="dxa"/>
              <w:left w:w="80" w:type="dxa"/>
              <w:bottom w:w="80" w:type="dxa"/>
              <w:right w:w="80" w:type="dxa"/>
            </w:tcMar>
          </w:tcPr>
          <w:p w14:paraId="719A3E6B" w14:textId="77777777" w:rsidR="0064091A" w:rsidRDefault="00000000">
            <w:r>
              <w:rPr>
                <w:b/>
              </w:rPr>
              <w:t>Percent identity</w:t>
            </w:r>
          </w:p>
        </w:tc>
        <w:tc>
          <w:tcPr>
            <w:tcW w:w="4933" w:type="dxa"/>
            <w:tcMar>
              <w:top w:w="80" w:type="dxa"/>
              <w:left w:w="80" w:type="dxa"/>
              <w:bottom w:w="80" w:type="dxa"/>
              <w:right w:w="80" w:type="dxa"/>
            </w:tcMar>
          </w:tcPr>
          <w:p w14:paraId="4559863B" w14:textId="77777777" w:rsidR="0064091A" w:rsidRDefault="00000000">
            <w:r>
              <w:t>99.83%</w:t>
            </w:r>
          </w:p>
        </w:tc>
      </w:tr>
      <w:tr w:rsidR="0064091A" w14:paraId="700BCCDE" w14:textId="77777777">
        <w:trPr>
          <w:jc w:val="center"/>
        </w:trPr>
        <w:tc>
          <w:tcPr>
            <w:tcW w:w="4933" w:type="dxa"/>
            <w:shd w:val="clear" w:color="auto" w:fill="EAF2F8"/>
            <w:tcMar>
              <w:top w:w="80" w:type="dxa"/>
              <w:left w:w="80" w:type="dxa"/>
              <w:bottom w:w="80" w:type="dxa"/>
              <w:right w:w="80" w:type="dxa"/>
            </w:tcMar>
          </w:tcPr>
          <w:p w14:paraId="3181FA91" w14:textId="77777777" w:rsidR="0064091A" w:rsidRDefault="00000000">
            <w:r>
              <w:rPr>
                <w:b/>
              </w:rPr>
              <w:t>E-value</w:t>
            </w:r>
          </w:p>
        </w:tc>
        <w:tc>
          <w:tcPr>
            <w:tcW w:w="4933" w:type="dxa"/>
            <w:tcMar>
              <w:top w:w="80" w:type="dxa"/>
              <w:left w:w="80" w:type="dxa"/>
              <w:bottom w:w="80" w:type="dxa"/>
              <w:right w:w="80" w:type="dxa"/>
            </w:tcMar>
          </w:tcPr>
          <w:p w14:paraId="627650EF" w14:textId="77777777" w:rsidR="0064091A" w:rsidRDefault="00000000">
            <w:r>
              <w:t>0.0</w:t>
            </w:r>
          </w:p>
        </w:tc>
      </w:tr>
      <w:tr w:rsidR="0064091A" w14:paraId="23CDB211" w14:textId="77777777">
        <w:trPr>
          <w:jc w:val="center"/>
        </w:trPr>
        <w:tc>
          <w:tcPr>
            <w:tcW w:w="4933" w:type="dxa"/>
            <w:shd w:val="clear" w:color="auto" w:fill="EAF2F8"/>
            <w:tcMar>
              <w:top w:w="80" w:type="dxa"/>
              <w:left w:w="80" w:type="dxa"/>
              <w:bottom w:w="80" w:type="dxa"/>
              <w:right w:w="80" w:type="dxa"/>
            </w:tcMar>
          </w:tcPr>
          <w:p w14:paraId="0FBF5E02" w14:textId="77777777" w:rsidR="0064091A" w:rsidRDefault="00000000">
            <w:r>
              <w:rPr>
                <w:b/>
              </w:rPr>
              <w:t>Accession</w:t>
            </w:r>
          </w:p>
        </w:tc>
        <w:tc>
          <w:tcPr>
            <w:tcW w:w="4933" w:type="dxa"/>
            <w:tcMar>
              <w:top w:w="80" w:type="dxa"/>
              <w:left w:w="80" w:type="dxa"/>
              <w:bottom w:w="80" w:type="dxa"/>
              <w:right w:w="80" w:type="dxa"/>
            </w:tcMar>
          </w:tcPr>
          <w:p w14:paraId="3B8621DB" w14:textId="77777777" w:rsidR="0064091A" w:rsidRDefault="00000000">
            <w:r>
              <w:t>OR865114.1</w:t>
            </w:r>
          </w:p>
        </w:tc>
      </w:tr>
    </w:tbl>
    <w:p w14:paraId="2534F20C" w14:textId="77777777" w:rsidR="0064091A" w:rsidRDefault="0064091A"/>
    <w:p w14:paraId="7B366EDA" w14:textId="77777777" w:rsidR="0064091A" w:rsidRDefault="00000000">
      <w:r>
        <w:rPr>
          <w:b/>
        </w:rPr>
        <w:t xml:space="preserve">Interpretation. </w:t>
      </w:r>
      <w:r>
        <w:t>Extremely strong mitochondrial match to the available Rhaphidophoridae sp. reference; species remains unresolved because the reference itself is not identified to species.</w:t>
      </w:r>
    </w:p>
    <w:p w14:paraId="72479FBF" w14:textId="77777777" w:rsidR="0064091A" w:rsidRDefault="00000000">
      <w:pPr>
        <w:jc w:val="center"/>
      </w:pPr>
      <w:r>
        <w:rPr>
          <w:noProof/>
        </w:rPr>
        <w:drawing>
          <wp:inline distT="0" distB="0" distL="0" distR="0" wp14:anchorId="4D1E3679" wp14:editId="1B1CA869">
            <wp:extent cx="6120000" cy="2664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b0421a-29ad-4db0-a4ba-5de045e883bd.png"/>
                    <pic:cNvPicPr/>
                  </pic:nvPicPr>
                  <pic:blipFill>
                    <a:blip r:embed="rId8"/>
                    <a:stretch>
                      <a:fillRect/>
                    </a:stretch>
                  </pic:blipFill>
                  <pic:spPr>
                    <a:xfrm>
                      <a:off x="0" y="0"/>
                      <a:ext cx="6120000" cy="2664538"/>
                    </a:xfrm>
                    <a:prstGeom prst="rect">
                      <a:avLst/>
                    </a:prstGeom>
                  </pic:spPr>
                </pic:pic>
              </a:graphicData>
            </a:graphic>
          </wp:inline>
        </w:drawing>
      </w:r>
    </w:p>
    <w:p w14:paraId="40C85AA6" w14:textId="77777777" w:rsidR="0064091A" w:rsidRDefault="00000000">
      <w:pPr>
        <w:jc w:val="center"/>
      </w:pPr>
      <w:r>
        <w:rPr>
          <w:b/>
        </w:rPr>
        <w:t>Figure 3. NCBI BLAST result screenshot for C9-2.</w:t>
      </w:r>
    </w:p>
    <w:p w14:paraId="614A5A4F" w14:textId="77777777" w:rsidR="0064091A" w:rsidRDefault="00000000">
      <w:r>
        <w:br w:type="page"/>
      </w:r>
    </w:p>
    <w:p w14:paraId="7C7777E4" w14:textId="77777777" w:rsidR="0064091A" w:rsidRDefault="00000000">
      <w:pPr>
        <w:pStyle w:val="Heading1"/>
      </w:pPr>
      <w:r>
        <w:lastRenderedPageBreak/>
        <w:t>5. Cricket-Unknown</w:t>
      </w:r>
    </w:p>
    <w:tbl>
      <w:tblPr>
        <w:tblStyle w:val="TableGrid"/>
        <w:tblW w:w="0" w:type="auto"/>
        <w:jc w:val="center"/>
        <w:tblLook w:val="04A0" w:firstRow="1" w:lastRow="0" w:firstColumn="1" w:lastColumn="0" w:noHBand="0" w:noVBand="1"/>
      </w:tblPr>
      <w:tblGrid>
        <w:gridCol w:w="4933"/>
        <w:gridCol w:w="4933"/>
      </w:tblGrid>
      <w:tr w:rsidR="0064091A" w14:paraId="653421F4" w14:textId="77777777">
        <w:trPr>
          <w:jc w:val="center"/>
        </w:trPr>
        <w:tc>
          <w:tcPr>
            <w:tcW w:w="4933" w:type="dxa"/>
            <w:shd w:val="clear" w:color="auto" w:fill="EAF2F8"/>
            <w:tcMar>
              <w:top w:w="80" w:type="dxa"/>
              <w:left w:w="80" w:type="dxa"/>
              <w:bottom w:w="80" w:type="dxa"/>
              <w:right w:w="80" w:type="dxa"/>
            </w:tcMar>
          </w:tcPr>
          <w:p w14:paraId="0E3F54F3" w14:textId="77777777" w:rsidR="0064091A" w:rsidRDefault="00000000">
            <w:r>
              <w:rPr>
                <w:b/>
              </w:rPr>
              <w:t>Source sample/file</w:t>
            </w:r>
          </w:p>
        </w:tc>
        <w:tc>
          <w:tcPr>
            <w:tcW w:w="4933" w:type="dxa"/>
            <w:tcMar>
              <w:top w:w="80" w:type="dxa"/>
              <w:left w:w="80" w:type="dxa"/>
              <w:bottom w:w="80" w:type="dxa"/>
              <w:right w:w="80" w:type="dxa"/>
            </w:tcMar>
          </w:tcPr>
          <w:p w14:paraId="2EAAB024" w14:textId="77777777" w:rsidR="0064091A" w:rsidRDefault="00000000">
            <w:r>
              <w:t>TSN20260519-0852-00054_Cricket-Unknown_20260521-BAN6_E10_E10_i78</w:t>
            </w:r>
          </w:p>
        </w:tc>
      </w:tr>
      <w:tr w:rsidR="0064091A" w14:paraId="09F88B1D" w14:textId="77777777">
        <w:trPr>
          <w:jc w:val="center"/>
        </w:trPr>
        <w:tc>
          <w:tcPr>
            <w:tcW w:w="4933" w:type="dxa"/>
            <w:shd w:val="clear" w:color="auto" w:fill="EAF2F8"/>
            <w:tcMar>
              <w:top w:w="80" w:type="dxa"/>
              <w:left w:w="80" w:type="dxa"/>
              <w:bottom w:w="80" w:type="dxa"/>
              <w:right w:w="80" w:type="dxa"/>
            </w:tcMar>
          </w:tcPr>
          <w:p w14:paraId="1C07756B" w14:textId="77777777" w:rsidR="0064091A" w:rsidRDefault="00000000">
            <w:r>
              <w:rPr>
                <w:b/>
              </w:rPr>
              <w:t>Assembled contig</w:t>
            </w:r>
          </w:p>
        </w:tc>
        <w:tc>
          <w:tcPr>
            <w:tcW w:w="4933" w:type="dxa"/>
            <w:tcMar>
              <w:top w:w="80" w:type="dxa"/>
              <w:left w:w="80" w:type="dxa"/>
              <w:bottom w:w="80" w:type="dxa"/>
              <w:right w:w="80" w:type="dxa"/>
            </w:tcMar>
          </w:tcPr>
          <w:p w14:paraId="6530534D" w14:textId="77777777" w:rsidR="0064091A" w:rsidRDefault="00000000">
            <w:r>
              <w:t>k141_0 flag=1 multi=787.0000 len=898</w:t>
            </w:r>
          </w:p>
        </w:tc>
      </w:tr>
      <w:tr w:rsidR="0064091A" w14:paraId="6B1BB279" w14:textId="77777777">
        <w:trPr>
          <w:jc w:val="center"/>
        </w:trPr>
        <w:tc>
          <w:tcPr>
            <w:tcW w:w="4933" w:type="dxa"/>
            <w:shd w:val="clear" w:color="auto" w:fill="EAF2F8"/>
            <w:tcMar>
              <w:top w:w="80" w:type="dxa"/>
              <w:left w:w="80" w:type="dxa"/>
              <w:bottom w:w="80" w:type="dxa"/>
              <w:right w:w="80" w:type="dxa"/>
            </w:tcMar>
          </w:tcPr>
          <w:p w14:paraId="1EFD9EB8" w14:textId="77777777" w:rsidR="0064091A" w:rsidRDefault="00000000">
            <w:r>
              <w:rPr>
                <w:b/>
              </w:rPr>
              <w:t>Query ID</w:t>
            </w:r>
          </w:p>
        </w:tc>
        <w:tc>
          <w:tcPr>
            <w:tcW w:w="4933" w:type="dxa"/>
            <w:tcMar>
              <w:top w:w="80" w:type="dxa"/>
              <w:left w:w="80" w:type="dxa"/>
              <w:bottom w:w="80" w:type="dxa"/>
              <w:right w:w="80" w:type="dxa"/>
            </w:tcMar>
          </w:tcPr>
          <w:p w14:paraId="02BEC1C1" w14:textId="77777777" w:rsidR="0064091A" w:rsidRDefault="00000000">
            <w:r>
              <w:t>Query_1365825</w:t>
            </w:r>
          </w:p>
        </w:tc>
      </w:tr>
      <w:tr w:rsidR="0064091A" w14:paraId="63B70F79" w14:textId="77777777">
        <w:trPr>
          <w:jc w:val="center"/>
        </w:trPr>
        <w:tc>
          <w:tcPr>
            <w:tcW w:w="4933" w:type="dxa"/>
            <w:shd w:val="clear" w:color="auto" w:fill="EAF2F8"/>
            <w:tcMar>
              <w:top w:w="80" w:type="dxa"/>
              <w:left w:w="80" w:type="dxa"/>
              <w:bottom w:w="80" w:type="dxa"/>
              <w:right w:w="80" w:type="dxa"/>
            </w:tcMar>
          </w:tcPr>
          <w:p w14:paraId="209AAFFE" w14:textId="77777777" w:rsidR="0064091A" w:rsidRDefault="00000000">
            <w:r>
              <w:rPr>
                <w:b/>
              </w:rPr>
              <w:t>Query length</w:t>
            </w:r>
          </w:p>
        </w:tc>
        <w:tc>
          <w:tcPr>
            <w:tcW w:w="4933" w:type="dxa"/>
            <w:tcMar>
              <w:top w:w="80" w:type="dxa"/>
              <w:left w:w="80" w:type="dxa"/>
              <w:bottom w:w="80" w:type="dxa"/>
              <w:right w:w="80" w:type="dxa"/>
            </w:tcMar>
          </w:tcPr>
          <w:p w14:paraId="695E5A32" w14:textId="77777777" w:rsidR="0064091A" w:rsidRDefault="00000000">
            <w:r>
              <w:t>898 bp</w:t>
            </w:r>
          </w:p>
        </w:tc>
      </w:tr>
      <w:tr w:rsidR="0064091A" w14:paraId="0427146D" w14:textId="77777777">
        <w:trPr>
          <w:jc w:val="center"/>
        </w:trPr>
        <w:tc>
          <w:tcPr>
            <w:tcW w:w="4933" w:type="dxa"/>
            <w:shd w:val="clear" w:color="auto" w:fill="EAF2F8"/>
            <w:tcMar>
              <w:top w:w="80" w:type="dxa"/>
              <w:left w:w="80" w:type="dxa"/>
              <w:bottom w:w="80" w:type="dxa"/>
              <w:right w:w="80" w:type="dxa"/>
            </w:tcMar>
          </w:tcPr>
          <w:p w14:paraId="00D97099" w14:textId="77777777" w:rsidR="0064091A" w:rsidRDefault="00000000">
            <w:r>
              <w:rPr>
                <w:b/>
              </w:rPr>
              <w:t>Top BLAST match</w:t>
            </w:r>
          </w:p>
        </w:tc>
        <w:tc>
          <w:tcPr>
            <w:tcW w:w="4933" w:type="dxa"/>
            <w:tcMar>
              <w:top w:w="80" w:type="dxa"/>
              <w:left w:w="80" w:type="dxa"/>
              <w:bottom w:w="80" w:type="dxa"/>
              <w:right w:w="80" w:type="dxa"/>
            </w:tcMar>
          </w:tcPr>
          <w:p w14:paraId="30C156AE" w14:textId="77777777" w:rsidR="0064091A" w:rsidRDefault="00000000">
            <w:r>
              <w:t>Teleogryllus mitratus mitochondrion, complete genome</w:t>
            </w:r>
          </w:p>
        </w:tc>
      </w:tr>
      <w:tr w:rsidR="0064091A" w14:paraId="577C1BDF" w14:textId="77777777">
        <w:trPr>
          <w:jc w:val="center"/>
        </w:trPr>
        <w:tc>
          <w:tcPr>
            <w:tcW w:w="4933" w:type="dxa"/>
            <w:shd w:val="clear" w:color="auto" w:fill="EAF2F8"/>
            <w:tcMar>
              <w:top w:w="80" w:type="dxa"/>
              <w:left w:w="80" w:type="dxa"/>
              <w:bottom w:w="80" w:type="dxa"/>
              <w:right w:w="80" w:type="dxa"/>
            </w:tcMar>
          </w:tcPr>
          <w:p w14:paraId="6A4755F3" w14:textId="77777777" w:rsidR="0064091A" w:rsidRDefault="00000000">
            <w:r>
              <w:rPr>
                <w:b/>
              </w:rPr>
              <w:t>Query coverage</w:t>
            </w:r>
          </w:p>
        </w:tc>
        <w:tc>
          <w:tcPr>
            <w:tcW w:w="4933" w:type="dxa"/>
            <w:tcMar>
              <w:top w:w="80" w:type="dxa"/>
              <w:left w:w="80" w:type="dxa"/>
              <w:bottom w:w="80" w:type="dxa"/>
              <w:right w:w="80" w:type="dxa"/>
            </w:tcMar>
          </w:tcPr>
          <w:p w14:paraId="4DB94440" w14:textId="77777777" w:rsidR="0064091A" w:rsidRDefault="00000000">
            <w:r>
              <w:t>97%</w:t>
            </w:r>
          </w:p>
        </w:tc>
      </w:tr>
      <w:tr w:rsidR="0064091A" w14:paraId="18DE641D" w14:textId="77777777">
        <w:trPr>
          <w:jc w:val="center"/>
        </w:trPr>
        <w:tc>
          <w:tcPr>
            <w:tcW w:w="4933" w:type="dxa"/>
            <w:shd w:val="clear" w:color="auto" w:fill="EAF2F8"/>
            <w:tcMar>
              <w:top w:w="80" w:type="dxa"/>
              <w:left w:w="80" w:type="dxa"/>
              <w:bottom w:w="80" w:type="dxa"/>
              <w:right w:w="80" w:type="dxa"/>
            </w:tcMar>
          </w:tcPr>
          <w:p w14:paraId="4F4624EF" w14:textId="77777777" w:rsidR="0064091A" w:rsidRDefault="00000000">
            <w:r>
              <w:rPr>
                <w:b/>
              </w:rPr>
              <w:t>Percent identity</w:t>
            </w:r>
          </w:p>
        </w:tc>
        <w:tc>
          <w:tcPr>
            <w:tcW w:w="4933" w:type="dxa"/>
            <w:tcMar>
              <w:top w:w="80" w:type="dxa"/>
              <w:left w:w="80" w:type="dxa"/>
              <w:bottom w:w="80" w:type="dxa"/>
              <w:right w:w="80" w:type="dxa"/>
            </w:tcMar>
          </w:tcPr>
          <w:p w14:paraId="5103C661" w14:textId="77777777" w:rsidR="0064091A" w:rsidRDefault="00000000">
            <w:r>
              <w:t>88.47%</w:t>
            </w:r>
          </w:p>
        </w:tc>
      </w:tr>
      <w:tr w:rsidR="0064091A" w14:paraId="0B10047F" w14:textId="77777777">
        <w:trPr>
          <w:jc w:val="center"/>
        </w:trPr>
        <w:tc>
          <w:tcPr>
            <w:tcW w:w="4933" w:type="dxa"/>
            <w:shd w:val="clear" w:color="auto" w:fill="EAF2F8"/>
            <w:tcMar>
              <w:top w:w="80" w:type="dxa"/>
              <w:left w:w="80" w:type="dxa"/>
              <w:bottom w:w="80" w:type="dxa"/>
              <w:right w:w="80" w:type="dxa"/>
            </w:tcMar>
          </w:tcPr>
          <w:p w14:paraId="26B35D17" w14:textId="77777777" w:rsidR="0064091A" w:rsidRDefault="00000000">
            <w:r>
              <w:rPr>
                <w:b/>
              </w:rPr>
              <w:t>E-value</w:t>
            </w:r>
          </w:p>
        </w:tc>
        <w:tc>
          <w:tcPr>
            <w:tcW w:w="4933" w:type="dxa"/>
            <w:tcMar>
              <w:top w:w="80" w:type="dxa"/>
              <w:left w:w="80" w:type="dxa"/>
              <w:bottom w:w="80" w:type="dxa"/>
              <w:right w:w="80" w:type="dxa"/>
            </w:tcMar>
          </w:tcPr>
          <w:p w14:paraId="4A0709CE" w14:textId="77777777" w:rsidR="0064091A" w:rsidRDefault="00000000">
            <w:r>
              <w:t>0.0</w:t>
            </w:r>
          </w:p>
        </w:tc>
      </w:tr>
      <w:tr w:rsidR="0064091A" w14:paraId="6963DA6E" w14:textId="77777777">
        <w:trPr>
          <w:jc w:val="center"/>
        </w:trPr>
        <w:tc>
          <w:tcPr>
            <w:tcW w:w="4933" w:type="dxa"/>
            <w:shd w:val="clear" w:color="auto" w:fill="EAF2F8"/>
            <w:tcMar>
              <w:top w:w="80" w:type="dxa"/>
              <w:left w:w="80" w:type="dxa"/>
              <w:bottom w:w="80" w:type="dxa"/>
              <w:right w:w="80" w:type="dxa"/>
            </w:tcMar>
          </w:tcPr>
          <w:p w14:paraId="00893BC1" w14:textId="77777777" w:rsidR="0064091A" w:rsidRDefault="00000000">
            <w:r>
              <w:rPr>
                <w:b/>
              </w:rPr>
              <w:t>Accession</w:t>
            </w:r>
          </w:p>
        </w:tc>
        <w:tc>
          <w:tcPr>
            <w:tcW w:w="4933" w:type="dxa"/>
            <w:tcMar>
              <w:top w:w="80" w:type="dxa"/>
              <w:left w:w="80" w:type="dxa"/>
              <w:bottom w:w="80" w:type="dxa"/>
              <w:right w:w="80" w:type="dxa"/>
            </w:tcMar>
          </w:tcPr>
          <w:p w14:paraId="2BC616C2" w14:textId="77777777" w:rsidR="0064091A" w:rsidRDefault="00000000">
            <w:r>
              <w:t>PX591113.1</w:t>
            </w:r>
          </w:p>
        </w:tc>
      </w:tr>
    </w:tbl>
    <w:p w14:paraId="36BF9E04" w14:textId="77777777" w:rsidR="0064091A" w:rsidRDefault="0064091A"/>
    <w:p w14:paraId="701DDEC2" w14:textId="77777777" w:rsidR="0064091A" w:rsidRDefault="00000000">
      <w:r>
        <w:rPr>
          <w:b/>
        </w:rPr>
        <w:t xml:space="preserve">Interpretation. </w:t>
      </w:r>
      <w:r>
        <w:t>Closest database match is Teleogryllus mitratus, but 88.47% identity is too low for a confident species assignment. The sample is best retained as an unresolved cricket related to Teleogryllus pending marker sequencing/phylogenetic confirmation.</w:t>
      </w:r>
    </w:p>
    <w:p w14:paraId="44F7BA7A" w14:textId="77777777" w:rsidR="0064091A" w:rsidRDefault="00000000">
      <w:pPr>
        <w:jc w:val="center"/>
      </w:pPr>
      <w:r>
        <w:rPr>
          <w:noProof/>
        </w:rPr>
        <w:drawing>
          <wp:inline distT="0" distB="0" distL="0" distR="0" wp14:anchorId="35757F90" wp14:editId="77AB92B9">
            <wp:extent cx="6120000" cy="2909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b66485-1c78-4faf-b7cf-dae5d182392f.png"/>
                    <pic:cNvPicPr/>
                  </pic:nvPicPr>
                  <pic:blipFill>
                    <a:blip r:embed="rId9"/>
                    <a:stretch>
                      <a:fillRect/>
                    </a:stretch>
                  </pic:blipFill>
                  <pic:spPr>
                    <a:xfrm>
                      <a:off x="0" y="0"/>
                      <a:ext cx="6120000" cy="2909332"/>
                    </a:xfrm>
                    <a:prstGeom prst="rect">
                      <a:avLst/>
                    </a:prstGeom>
                  </pic:spPr>
                </pic:pic>
              </a:graphicData>
            </a:graphic>
          </wp:inline>
        </w:drawing>
      </w:r>
    </w:p>
    <w:p w14:paraId="6EB9B9DA" w14:textId="77777777" w:rsidR="0064091A" w:rsidRDefault="00000000">
      <w:pPr>
        <w:jc w:val="center"/>
      </w:pPr>
      <w:r>
        <w:rPr>
          <w:b/>
        </w:rPr>
        <w:t>Figure 4. NCBI BLAST result screenshot for Cricket-Unknown.</w:t>
      </w:r>
    </w:p>
    <w:p w14:paraId="661BD0BC" w14:textId="77777777" w:rsidR="0064091A" w:rsidRDefault="00000000">
      <w:r>
        <w:br w:type="page"/>
      </w:r>
    </w:p>
    <w:p w14:paraId="5423B5E8" w14:textId="77777777" w:rsidR="0064091A" w:rsidRDefault="00000000">
      <w:pPr>
        <w:pStyle w:val="Heading1"/>
      </w:pPr>
      <w:r>
        <w:lastRenderedPageBreak/>
        <w:t>6. GH1</w:t>
      </w:r>
    </w:p>
    <w:tbl>
      <w:tblPr>
        <w:tblStyle w:val="TableGrid"/>
        <w:tblW w:w="0" w:type="auto"/>
        <w:jc w:val="center"/>
        <w:tblLook w:val="04A0" w:firstRow="1" w:lastRow="0" w:firstColumn="1" w:lastColumn="0" w:noHBand="0" w:noVBand="1"/>
      </w:tblPr>
      <w:tblGrid>
        <w:gridCol w:w="4933"/>
        <w:gridCol w:w="4933"/>
      </w:tblGrid>
      <w:tr w:rsidR="0064091A" w14:paraId="21685855" w14:textId="77777777">
        <w:trPr>
          <w:jc w:val="center"/>
        </w:trPr>
        <w:tc>
          <w:tcPr>
            <w:tcW w:w="4933" w:type="dxa"/>
            <w:shd w:val="clear" w:color="auto" w:fill="EAF2F8"/>
            <w:tcMar>
              <w:top w:w="80" w:type="dxa"/>
              <w:left w:w="80" w:type="dxa"/>
              <w:bottom w:w="80" w:type="dxa"/>
              <w:right w:w="80" w:type="dxa"/>
            </w:tcMar>
          </w:tcPr>
          <w:p w14:paraId="7906578D" w14:textId="77777777" w:rsidR="0064091A" w:rsidRDefault="00000000">
            <w:r>
              <w:rPr>
                <w:b/>
              </w:rPr>
              <w:t>Source sample/file</w:t>
            </w:r>
          </w:p>
        </w:tc>
        <w:tc>
          <w:tcPr>
            <w:tcW w:w="4933" w:type="dxa"/>
            <w:tcMar>
              <w:top w:w="80" w:type="dxa"/>
              <w:left w:w="80" w:type="dxa"/>
              <w:bottom w:w="80" w:type="dxa"/>
              <w:right w:w="80" w:type="dxa"/>
            </w:tcMar>
          </w:tcPr>
          <w:p w14:paraId="0359A700" w14:textId="77777777" w:rsidR="0064091A" w:rsidRDefault="00000000">
            <w:r>
              <w:t>TSN20260519-0852-00054_GH1_20260521-BAN6_F10_F10_i78</w:t>
            </w:r>
          </w:p>
        </w:tc>
      </w:tr>
      <w:tr w:rsidR="0064091A" w14:paraId="0F22B35C" w14:textId="77777777">
        <w:trPr>
          <w:jc w:val="center"/>
        </w:trPr>
        <w:tc>
          <w:tcPr>
            <w:tcW w:w="4933" w:type="dxa"/>
            <w:shd w:val="clear" w:color="auto" w:fill="EAF2F8"/>
            <w:tcMar>
              <w:top w:w="80" w:type="dxa"/>
              <w:left w:w="80" w:type="dxa"/>
              <w:bottom w:w="80" w:type="dxa"/>
              <w:right w:w="80" w:type="dxa"/>
            </w:tcMar>
          </w:tcPr>
          <w:p w14:paraId="3B118A99" w14:textId="77777777" w:rsidR="0064091A" w:rsidRDefault="00000000">
            <w:r>
              <w:rPr>
                <w:b/>
              </w:rPr>
              <w:t>Assembled contig</w:t>
            </w:r>
          </w:p>
        </w:tc>
        <w:tc>
          <w:tcPr>
            <w:tcW w:w="4933" w:type="dxa"/>
            <w:tcMar>
              <w:top w:w="80" w:type="dxa"/>
              <w:left w:w="80" w:type="dxa"/>
              <w:bottom w:w="80" w:type="dxa"/>
              <w:right w:w="80" w:type="dxa"/>
            </w:tcMar>
          </w:tcPr>
          <w:p w14:paraId="2AFEE1A1" w14:textId="77777777" w:rsidR="0064091A" w:rsidRDefault="00000000">
            <w:r>
              <w:t>k141_0 flag=1 multi=578.0000 len=1034</w:t>
            </w:r>
          </w:p>
        </w:tc>
      </w:tr>
      <w:tr w:rsidR="0064091A" w14:paraId="1C83D57F" w14:textId="77777777">
        <w:trPr>
          <w:jc w:val="center"/>
        </w:trPr>
        <w:tc>
          <w:tcPr>
            <w:tcW w:w="4933" w:type="dxa"/>
            <w:shd w:val="clear" w:color="auto" w:fill="EAF2F8"/>
            <w:tcMar>
              <w:top w:w="80" w:type="dxa"/>
              <w:left w:w="80" w:type="dxa"/>
              <w:bottom w:w="80" w:type="dxa"/>
              <w:right w:w="80" w:type="dxa"/>
            </w:tcMar>
          </w:tcPr>
          <w:p w14:paraId="41478A0B" w14:textId="77777777" w:rsidR="0064091A" w:rsidRDefault="00000000">
            <w:r>
              <w:rPr>
                <w:b/>
              </w:rPr>
              <w:t>Query ID</w:t>
            </w:r>
          </w:p>
        </w:tc>
        <w:tc>
          <w:tcPr>
            <w:tcW w:w="4933" w:type="dxa"/>
            <w:tcMar>
              <w:top w:w="80" w:type="dxa"/>
              <w:left w:w="80" w:type="dxa"/>
              <w:bottom w:w="80" w:type="dxa"/>
              <w:right w:w="80" w:type="dxa"/>
            </w:tcMar>
          </w:tcPr>
          <w:p w14:paraId="7087959F" w14:textId="77777777" w:rsidR="0064091A" w:rsidRDefault="00000000">
            <w:r>
              <w:t>Query_3379179</w:t>
            </w:r>
          </w:p>
        </w:tc>
      </w:tr>
      <w:tr w:rsidR="0064091A" w14:paraId="7CC9D126" w14:textId="77777777">
        <w:trPr>
          <w:jc w:val="center"/>
        </w:trPr>
        <w:tc>
          <w:tcPr>
            <w:tcW w:w="4933" w:type="dxa"/>
            <w:shd w:val="clear" w:color="auto" w:fill="EAF2F8"/>
            <w:tcMar>
              <w:top w:w="80" w:type="dxa"/>
              <w:left w:w="80" w:type="dxa"/>
              <w:bottom w:w="80" w:type="dxa"/>
              <w:right w:w="80" w:type="dxa"/>
            </w:tcMar>
          </w:tcPr>
          <w:p w14:paraId="08A22FCC" w14:textId="77777777" w:rsidR="0064091A" w:rsidRDefault="00000000">
            <w:r>
              <w:rPr>
                <w:b/>
              </w:rPr>
              <w:t>Query length</w:t>
            </w:r>
          </w:p>
        </w:tc>
        <w:tc>
          <w:tcPr>
            <w:tcW w:w="4933" w:type="dxa"/>
            <w:tcMar>
              <w:top w:w="80" w:type="dxa"/>
              <w:left w:w="80" w:type="dxa"/>
              <w:bottom w:w="80" w:type="dxa"/>
              <w:right w:w="80" w:type="dxa"/>
            </w:tcMar>
          </w:tcPr>
          <w:p w14:paraId="51106399" w14:textId="77777777" w:rsidR="0064091A" w:rsidRDefault="00000000">
            <w:r>
              <w:t>1,034 bp</w:t>
            </w:r>
          </w:p>
        </w:tc>
      </w:tr>
      <w:tr w:rsidR="0064091A" w14:paraId="1E6CA667" w14:textId="77777777">
        <w:trPr>
          <w:jc w:val="center"/>
        </w:trPr>
        <w:tc>
          <w:tcPr>
            <w:tcW w:w="4933" w:type="dxa"/>
            <w:shd w:val="clear" w:color="auto" w:fill="EAF2F8"/>
            <w:tcMar>
              <w:top w:w="80" w:type="dxa"/>
              <w:left w:w="80" w:type="dxa"/>
              <w:bottom w:w="80" w:type="dxa"/>
              <w:right w:w="80" w:type="dxa"/>
            </w:tcMar>
          </w:tcPr>
          <w:p w14:paraId="6569A693" w14:textId="77777777" w:rsidR="0064091A" w:rsidRDefault="00000000">
            <w:r>
              <w:rPr>
                <w:b/>
              </w:rPr>
              <w:t>Top BLAST match</w:t>
            </w:r>
          </w:p>
        </w:tc>
        <w:tc>
          <w:tcPr>
            <w:tcW w:w="4933" w:type="dxa"/>
            <w:tcMar>
              <w:top w:w="80" w:type="dxa"/>
              <w:left w:w="80" w:type="dxa"/>
              <w:bottom w:w="80" w:type="dxa"/>
              <w:right w:w="80" w:type="dxa"/>
            </w:tcMar>
          </w:tcPr>
          <w:p w14:paraId="21283457" w14:textId="77777777" w:rsidR="0064091A" w:rsidRDefault="00000000">
            <w:r>
              <w:t>Spathosternum prasiniferum prasiniferum mitochondrion, complete genome</w:t>
            </w:r>
          </w:p>
        </w:tc>
      </w:tr>
      <w:tr w:rsidR="0064091A" w14:paraId="769E0767" w14:textId="77777777">
        <w:trPr>
          <w:jc w:val="center"/>
        </w:trPr>
        <w:tc>
          <w:tcPr>
            <w:tcW w:w="4933" w:type="dxa"/>
            <w:shd w:val="clear" w:color="auto" w:fill="EAF2F8"/>
            <w:tcMar>
              <w:top w:w="80" w:type="dxa"/>
              <w:left w:w="80" w:type="dxa"/>
              <w:bottom w:w="80" w:type="dxa"/>
              <w:right w:w="80" w:type="dxa"/>
            </w:tcMar>
          </w:tcPr>
          <w:p w14:paraId="49388B1E" w14:textId="77777777" w:rsidR="0064091A" w:rsidRDefault="00000000">
            <w:r>
              <w:rPr>
                <w:b/>
              </w:rPr>
              <w:t>Query coverage</w:t>
            </w:r>
          </w:p>
        </w:tc>
        <w:tc>
          <w:tcPr>
            <w:tcW w:w="4933" w:type="dxa"/>
            <w:tcMar>
              <w:top w:w="80" w:type="dxa"/>
              <w:left w:w="80" w:type="dxa"/>
              <w:bottom w:w="80" w:type="dxa"/>
              <w:right w:w="80" w:type="dxa"/>
            </w:tcMar>
          </w:tcPr>
          <w:p w14:paraId="193DE59A" w14:textId="77777777" w:rsidR="0064091A" w:rsidRDefault="00000000">
            <w:r>
              <w:t>99%</w:t>
            </w:r>
          </w:p>
        </w:tc>
      </w:tr>
      <w:tr w:rsidR="0064091A" w14:paraId="75FFDE00" w14:textId="77777777">
        <w:trPr>
          <w:jc w:val="center"/>
        </w:trPr>
        <w:tc>
          <w:tcPr>
            <w:tcW w:w="4933" w:type="dxa"/>
            <w:shd w:val="clear" w:color="auto" w:fill="EAF2F8"/>
            <w:tcMar>
              <w:top w:w="80" w:type="dxa"/>
              <w:left w:w="80" w:type="dxa"/>
              <w:bottom w:w="80" w:type="dxa"/>
              <w:right w:w="80" w:type="dxa"/>
            </w:tcMar>
          </w:tcPr>
          <w:p w14:paraId="278EFF0B" w14:textId="77777777" w:rsidR="0064091A" w:rsidRDefault="00000000">
            <w:r>
              <w:rPr>
                <w:b/>
              </w:rPr>
              <w:t>Percent identity</w:t>
            </w:r>
          </w:p>
        </w:tc>
        <w:tc>
          <w:tcPr>
            <w:tcW w:w="4933" w:type="dxa"/>
            <w:tcMar>
              <w:top w:w="80" w:type="dxa"/>
              <w:left w:w="80" w:type="dxa"/>
              <w:bottom w:w="80" w:type="dxa"/>
              <w:right w:w="80" w:type="dxa"/>
            </w:tcMar>
          </w:tcPr>
          <w:p w14:paraId="33DB0FF4" w14:textId="77777777" w:rsidR="0064091A" w:rsidRDefault="00000000">
            <w:r>
              <w:t>98.96%</w:t>
            </w:r>
          </w:p>
        </w:tc>
      </w:tr>
      <w:tr w:rsidR="0064091A" w14:paraId="70AEB85D" w14:textId="77777777">
        <w:trPr>
          <w:jc w:val="center"/>
        </w:trPr>
        <w:tc>
          <w:tcPr>
            <w:tcW w:w="4933" w:type="dxa"/>
            <w:shd w:val="clear" w:color="auto" w:fill="EAF2F8"/>
            <w:tcMar>
              <w:top w:w="80" w:type="dxa"/>
              <w:left w:w="80" w:type="dxa"/>
              <w:bottom w:w="80" w:type="dxa"/>
              <w:right w:w="80" w:type="dxa"/>
            </w:tcMar>
          </w:tcPr>
          <w:p w14:paraId="73F4A873" w14:textId="77777777" w:rsidR="0064091A" w:rsidRDefault="00000000">
            <w:r>
              <w:rPr>
                <w:b/>
              </w:rPr>
              <w:t>E-value</w:t>
            </w:r>
          </w:p>
        </w:tc>
        <w:tc>
          <w:tcPr>
            <w:tcW w:w="4933" w:type="dxa"/>
            <w:tcMar>
              <w:top w:w="80" w:type="dxa"/>
              <w:left w:w="80" w:type="dxa"/>
              <w:bottom w:w="80" w:type="dxa"/>
              <w:right w:w="80" w:type="dxa"/>
            </w:tcMar>
          </w:tcPr>
          <w:p w14:paraId="0BEF26C3" w14:textId="77777777" w:rsidR="0064091A" w:rsidRDefault="00000000">
            <w:r>
              <w:t>0.0</w:t>
            </w:r>
          </w:p>
        </w:tc>
      </w:tr>
      <w:tr w:rsidR="0064091A" w14:paraId="122901FD" w14:textId="77777777">
        <w:trPr>
          <w:jc w:val="center"/>
        </w:trPr>
        <w:tc>
          <w:tcPr>
            <w:tcW w:w="4933" w:type="dxa"/>
            <w:shd w:val="clear" w:color="auto" w:fill="EAF2F8"/>
            <w:tcMar>
              <w:top w:w="80" w:type="dxa"/>
              <w:left w:w="80" w:type="dxa"/>
              <w:bottom w:w="80" w:type="dxa"/>
              <w:right w:w="80" w:type="dxa"/>
            </w:tcMar>
          </w:tcPr>
          <w:p w14:paraId="79E3CA75" w14:textId="77777777" w:rsidR="0064091A" w:rsidRDefault="00000000">
            <w:r>
              <w:rPr>
                <w:b/>
              </w:rPr>
              <w:t>Accession</w:t>
            </w:r>
          </w:p>
        </w:tc>
        <w:tc>
          <w:tcPr>
            <w:tcW w:w="4933" w:type="dxa"/>
            <w:tcMar>
              <w:top w:w="80" w:type="dxa"/>
              <w:left w:w="80" w:type="dxa"/>
              <w:bottom w:w="80" w:type="dxa"/>
              <w:right w:w="80" w:type="dxa"/>
            </w:tcMar>
          </w:tcPr>
          <w:p w14:paraId="32DAE251" w14:textId="77777777" w:rsidR="0064091A" w:rsidRDefault="00000000">
            <w:r>
              <w:t>NC_046532.1</w:t>
            </w:r>
          </w:p>
        </w:tc>
      </w:tr>
    </w:tbl>
    <w:p w14:paraId="4A3E021A" w14:textId="77777777" w:rsidR="0064091A" w:rsidRDefault="0064091A"/>
    <w:p w14:paraId="47E38C51" w14:textId="77777777" w:rsidR="0064091A" w:rsidRDefault="00000000">
      <w:r>
        <w:rPr>
          <w:b/>
        </w:rPr>
        <w:t xml:space="preserve">Interpretation. </w:t>
      </w:r>
      <w:r>
        <w:t>Strong species-level mitochondrial support for Spathosternum prasiniferum prasiniferum.</w:t>
      </w:r>
    </w:p>
    <w:p w14:paraId="7F8AD657" w14:textId="77777777" w:rsidR="0064091A" w:rsidRDefault="00000000">
      <w:pPr>
        <w:jc w:val="center"/>
      </w:pPr>
      <w:r>
        <w:rPr>
          <w:noProof/>
        </w:rPr>
        <w:drawing>
          <wp:inline distT="0" distB="0" distL="0" distR="0" wp14:anchorId="0C28B421" wp14:editId="1092FF47">
            <wp:extent cx="6120000" cy="2508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c552fc-80dc-4d92-a629-0fabe7dee2c9.png"/>
                    <pic:cNvPicPr/>
                  </pic:nvPicPr>
                  <pic:blipFill>
                    <a:blip r:embed="rId10"/>
                    <a:stretch>
                      <a:fillRect/>
                    </a:stretch>
                  </pic:blipFill>
                  <pic:spPr>
                    <a:xfrm>
                      <a:off x="0" y="0"/>
                      <a:ext cx="6120000" cy="2508885"/>
                    </a:xfrm>
                    <a:prstGeom prst="rect">
                      <a:avLst/>
                    </a:prstGeom>
                  </pic:spPr>
                </pic:pic>
              </a:graphicData>
            </a:graphic>
          </wp:inline>
        </w:drawing>
      </w:r>
    </w:p>
    <w:p w14:paraId="0C4DBC6C" w14:textId="77777777" w:rsidR="0064091A" w:rsidRDefault="00000000">
      <w:pPr>
        <w:jc w:val="center"/>
      </w:pPr>
      <w:r>
        <w:rPr>
          <w:b/>
        </w:rPr>
        <w:t>Figure 5. NCBI BLAST result screenshot for GH1.</w:t>
      </w:r>
    </w:p>
    <w:p w14:paraId="1D42359B" w14:textId="77777777" w:rsidR="0064091A" w:rsidRDefault="00000000">
      <w:r>
        <w:br w:type="page"/>
      </w:r>
    </w:p>
    <w:p w14:paraId="100F41E5" w14:textId="77777777" w:rsidR="0064091A" w:rsidRDefault="00000000">
      <w:pPr>
        <w:pStyle w:val="Heading1"/>
      </w:pPr>
      <w:r>
        <w:lastRenderedPageBreak/>
        <w:t>7. GH2</w:t>
      </w:r>
    </w:p>
    <w:tbl>
      <w:tblPr>
        <w:tblStyle w:val="TableGrid"/>
        <w:tblW w:w="0" w:type="auto"/>
        <w:jc w:val="center"/>
        <w:tblLook w:val="04A0" w:firstRow="1" w:lastRow="0" w:firstColumn="1" w:lastColumn="0" w:noHBand="0" w:noVBand="1"/>
      </w:tblPr>
      <w:tblGrid>
        <w:gridCol w:w="4933"/>
        <w:gridCol w:w="4933"/>
      </w:tblGrid>
      <w:tr w:rsidR="0064091A" w14:paraId="47B5113B" w14:textId="77777777">
        <w:trPr>
          <w:jc w:val="center"/>
        </w:trPr>
        <w:tc>
          <w:tcPr>
            <w:tcW w:w="4933" w:type="dxa"/>
            <w:shd w:val="clear" w:color="auto" w:fill="EAF2F8"/>
            <w:tcMar>
              <w:top w:w="80" w:type="dxa"/>
              <w:left w:w="80" w:type="dxa"/>
              <w:bottom w:w="80" w:type="dxa"/>
              <w:right w:w="80" w:type="dxa"/>
            </w:tcMar>
          </w:tcPr>
          <w:p w14:paraId="345FA5B7" w14:textId="77777777" w:rsidR="0064091A" w:rsidRDefault="00000000">
            <w:r>
              <w:rPr>
                <w:b/>
              </w:rPr>
              <w:t>Source sample/file</w:t>
            </w:r>
          </w:p>
        </w:tc>
        <w:tc>
          <w:tcPr>
            <w:tcW w:w="4933" w:type="dxa"/>
            <w:tcMar>
              <w:top w:w="80" w:type="dxa"/>
              <w:left w:w="80" w:type="dxa"/>
              <w:bottom w:w="80" w:type="dxa"/>
              <w:right w:w="80" w:type="dxa"/>
            </w:tcMar>
          </w:tcPr>
          <w:p w14:paraId="546527CF" w14:textId="77777777" w:rsidR="0064091A" w:rsidRDefault="00000000">
            <w:r>
              <w:t>TSN20260519-0852-00054_GH2_20260521-BAN6_G10_G10_i78</w:t>
            </w:r>
          </w:p>
        </w:tc>
      </w:tr>
      <w:tr w:rsidR="0064091A" w14:paraId="276A5143" w14:textId="77777777">
        <w:trPr>
          <w:jc w:val="center"/>
        </w:trPr>
        <w:tc>
          <w:tcPr>
            <w:tcW w:w="4933" w:type="dxa"/>
            <w:shd w:val="clear" w:color="auto" w:fill="EAF2F8"/>
            <w:tcMar>
              <w:top w:w="80" w:type="dxa"/>
              <w:left w:w="80" w:type="dxa"/>
              <w:bottom w:w="80" w:type="dxa"/>
              <w:right w:w="80" w:type="dxa"/>
            </w:tcMar>
          </w:tcPr>
          <w:p w14:paraId="0862E6E5" w14:textId="77777777" w:rsidR="0064091A" w:rsidRDefault="00000000">
            <w:r>
              <w:rPr>
                <w:b/>
              </w:rPr>
              <w:t>Assembled contig</w:t>
            </w:r>
          </w:p>
        </w:tc>
        <w:tc>
          <w:tcPr>
            <w:tcW w:w="4933" w:type="dxa"/>
            <w:tcMar>
              <w:top w:w="80" w:type="dxa"/>
              <w:left w:w="80" w:type="dxa"/>
              <w:bottom w:w="80" w:type="dxa"/>
              <w:right w:w="80" w:type="dxa"/>
            </w:tcMar>
          </w:tcPr>
          <w:p w14:paraId="5540863A" w14:textId="77777777" w:rsidR="0064091A" w:rsidRDefault="00000000">
            <w:r>
              <w:t>k141_0 flag=1 multi=884.0000 len=1027</w:t>
            </w:r>
          </w:p>
        </w:tc>
      </w:tr>
      <w:tr w:rsidR="0064091A" w14:paraId="1BA3320D" w14:textId="77777777">
        <w:trPr>
          <w:jc w:val="center"/>
        </w:trPr>
        <w:tc>
          <w:tcPr>
            <w:tcW w:w="4933" w:type="dxa"/>
            <w:shd w:val="clear" w:color="auto" w:fill="EAF2F8"/>
            <w:tcMar>
              <w:top w:w="80" w:type="dxa"/>
              <w:left w:w="80" w:type="dxa"/>
              <w:bottom w:w="80" w:type="dxa"/>
              <w:right w:w="80" w:type="dxa"/>
            </w:tcMar>
          </w:tcPr>
          <w:p w14:paraId="34BC4A49" w14:textId="77777777" w:rsidR="0064091A" w:rsidRDefault="00000000">
            <w:r>
              <w:rPr>
                <w:b/>
              </w:rPr>
              <w:t>Query ID</w:t>
            </w:r>
          </w:p>
        </w:tc>
        <w:tc>
          <w:tcPr>
            <w:tcW w:w="4933" w:type="dxa"/>
            <w:tcMar>
              <w:top w:w="80" w:type="dxa"/>
              <w:left w:w="80" w:type="dxa"/>
              <w:bottom w:w="80" w:type="dxa"/>
              <w:right w:w="80" w:type="dxa"/>
            </w:tcMar>
          </w:tcPr>
          <w:p w14:paraId="367AAF48" w14:textId="77777777" w:rsidR="0064091A" w:rsidRDefault="00000000">
            <w:r>
              <w:t>Query_7215125</w:t>
            </w:r>
          </w:p>
        </w:tc>
      </w:tr>
      <w:tr w:rsidR="0064091A" w14:paraId="51D4D932" w14:textId="77777777">
        <w:trPr>
          <w:jc w:val="center"/>
        </w:trPr>
        <w:tc>
          <w:tcPr>
            <w:tcW w:w="4933" w:type="dxa"/>
            <w:shd w:val="clear" w:color="auto" w:fill="EAF2F8"/>
            <w:tcMar>
              <w:top w:w="80" w:type="dxa"/>
              <w:left w:w="80" w:type="dxa"/>
              <w:bottom w:w="80" w:type="dxa"/>
              <w:right w:w="80" w:type="dxa"/>
            </w:tcMar>
          </w:tcPr>
          <w:p w14:paraId="5EC3EED8" w14:textId="77777777" w:rsidR="0064091A" w:rsidRDefault="00000000">
            <w:r>
              <w:rPr>
                <w:b/>
              </w:rPr>
              <w:t>Query length</w:t>
            </w:r>
          </w:p>
        </w:tc>
        <w:tc>
          <w:tcPr>
            <w:tcW w:w="4933" w:type="dxa"/>
            <w:tcMar>
              <w:top w:w="80" w:type="dxa"/>
              <w:left w:w="80" w:type="dxa"/>
              <w:bottom w:w="80" w:type="dxa"/>
              <w:right w:w="80" w:type="dxa"/>
            </w:tcMar>
          </w:tcPr>
          <w:p w14:paraId="1DAEB14F" w14:textId="77777777" w:rsidR="0064091A" w:rsidRDefault="00000000">
            <w:r>
              <w:t>1,027 bp</w:t>
            </w:r>
          </w:p>
        </w:tc>
      </w:tr>
      <w:tr w:rsidR="0064091A" w14:paraId="06940CF5" w14:textId="77777777">
        <w:trPr>
          <w:jc w:val="center"/>
        </w:trPr>
        <w:tc>
          <w:tcPr>
            <w:tcW w:w="4933" w:type="dxa"/>
            <w:shd w:val="clear" w:color="auto" w:fill="EAF2F8"/>
            <w:tcMar>
              <w:top w:w="80" w:type="dxa"/>
              <w:left w:w="80" w:type="dxa"/>
              <w:bottom w:w="80" w:type="dxa"/>
              <w:right w:w="80" w:type="dxa"/>
            </w:tcMar>
          </w:tcPr>
          <w:p w14:paraId="6D9D4786" w14:textId="77777777" w:rsidR="0064091A" w:rsidRDefault="00000000">
            <w:r>
              <w:rPr>
                <w:b/>
              </w:rPr>
              <w:t>Top BLAST match</w:t>
            </w:r>
          </w:p>
        </w:tc>
        <w:tc>
          <w:tcPr>
            <w:tcW w:w="4933" w:type="dxa"/>
            <w:tcMar>
              <w:top w:w="80" w:type="dxa"/>
              <w:left w:w="80" w:type="dxa"/>
              <w:bottom w:w="80" w:type="dxa"/>
              <w:right w:w="80" w:type="dxa"/>
            </w:tcMar>
          </w:tcPr>
          <w:p w14:paraId="45CDE341" w14:textId="77777777" w:rsidR="0064091A" w:rsidRDefault="00000000">
            <w:r>
              <w:t>Spathosternum prasiniferum prasiniferum mitochondrion, complete genome</w:t>
            </w:r>
          </w:p>
        </w:tc>
      </w:tr>
      <w:tr w:rsidR="0064091A" w14:paraId="3A01DFE3" w14:textId="77777777">
        <w:trPr>
          <w:jc w:val="center"/>
        </w:trPr>
        <w:tc>
          <w:tcPr>
            <w:tcW w:w="4933" w:type="dxa"/>
            <w:shd w:val="clear" w:color="auto" w:fill="EAF2F8"/>
            <w:tcMar>
              <w:top w:w="80" w:type="dxa"/>
              <w:left w:w="80" w:type="dxa"/>
              <w:bottom w:w="80" w:type="dxa"/>
              <w:right w:w="80" w:type="dxa"/>
            </w:tcMar>
          </w:tcPr>
          <w:p w14:paraId="78C1CC65" w14:textId="77777777" w:rsidR="0064091A" w:rsidRDefault="00000000">
            <w:r>
              <w:rPr>
                <w:b/>
              </w:rPr>
              <w:t>Query coverage</w:t>
            </w:r>
          </w:p>
        </w:tc>
        <w:tc>
          <w:tcPr>
            <w:tcW w:w="4933" w:type="dxa"/>
            <w:tcMar>
              <w:top w:w="80" w:type="dxa"/>
              <w:left w:w="80" w:type="dxa"/>
              <w:bottom w:w="80" w:type="dxa"/>
              <w:right w:w="80" w:type="dxa"/>
            </w:tcMar>
          </w:tcPr>
          <w:p w14:paraId="3DCB4424" w14:textId="77777777" w:rsidR="0064091A" w:rsidRDefault="00000000">
            <w:r>
              <w:t>100%</w:t>
            </w:r>
          </w:p>
        </w:tc>
      </w:tr>
      <w:tr w:rsidR="0064091A" w14:paraId="73F7FEC2" w14:textId="77777777">
        <w:trPr>
          <w:jc w:val="center"/>
        </w:trPr>
        <w:tc>
          <w:tcPr>
            <w:tcW w:w="4933" w:type="dxa"/>
            <w:shd w:val="clear" w:color="auto" w:fill="EAF2F8"/>
            <w:tcMar>
              <w:top w:w="80" w:type="dxa"/>
              <w:left w:w="80" w:type="dxa"/>
              <w:bottom w:w="80" w:type="dxa"/>
              <w:right w:w="80" w:type="dxa"/>
            </w:tcMar>
          </w:tcPr>
          <w:p w14:paraId="74F6D3E4" w14:textId="77777777" w:rsidR="0064091A" w:rsidRDefault="00000000">
            <w:r>
              <w:rPr>
                <w:b/>
              </w:rPr>
              <w:t>Percent identity</w:t>
            </w:r>
          </w:p>
        </w:tc>
        <w:tc>
          <w:tcPr>
            <w:tcW w:w="4933" w:type="dxa"/>
            <w:tcMar>
              <w:top w:w="80" w:type="dxa"/>
              <w:left w:w="80" w:type="dxa"/>
              <w:bottom w:w="80" w:type="dxa"/>
              <w:right w:w="80" w:type="dxa"/>
            </w:tcMar>
          </w:tcPr>
          <w:p w14:paraId="3C2BB628" w14:textId="77777777" w:rsidR="0064091A" w:rsidRDefault="00000000">
            <w:r>
              <w:t>99.04%</w:t>
            </w:r>
          </w:p>
        </w:tc>
      </w:tr>
      <w:tr w:rsidR="0064091A" w14:paraId="483519E8" w14:textId="77777777">
        <w:trPr>
          <w:jc w:val="center"/>
        </w:trPr>
        <w:tc>
          <w:tcPr>
            <w:tcW w:w="4933" w:type="dxa"/>
            <w:shd w:val="clear" w:color="auto" w:fill="EAF2F8"/>
            <w:tcMar>
              <w:top w:w="80" w:type="dxa"/>
              <w:left w:w="80" w:type="dxa"/>
              <w:bottom w:w="80" w:type="dxa"/>
              <w:right w:w="80" w:type="dxa"/>
            </w:tcMar>
          </w:tcPr>
          <w:p w14:paraId="0BF55DB4" w14:textId="77777777" w:rsidR="0064091A" w:rsidRDefault="00000000">
            <w:r>
              <w:rPr>
                <w:b/>
              </w:rPr>
              <w:t>E-value</w:t>
            </w:r>
          </w:p>
        </w:tc>
        <w:tc>
          <w:tcPr>
            <w:tcW w:w="4933" w:type="dxa"/>
            <w:tcMar>
              <w:top w:w="80" w:type="dxa"/>
              <w:left w:w="80" w:type="dxa"/>
              <w:bottom w:w="80" w:type="dxa"/>
              <w:right w:w="80" w:type="dxa"/>
            </w:tcMar>
          </w:tcPr>
          <w:p w14:paraId="5F18745E" w14:textId="77777777" w:rsidR="0064091A" w:rsidRDefault="00000000">
            <w:r>
              <w:t>0.0</w:t>
            </w:r>
          </w:p>
        </w:tc>
      </w:tr>
      <w:tr w:rsidR="0064091A" w14:paraId="10E80790" w14:textId="77777777">
        <w:trPr>
          <w:jc w:val="center"/>
        </w:trPr>
        <w:tc>
          <w:tcPr>
            <w:tcW w:w="4933" w:type="dxa"/>
            <w:shd w:val="clear" w:color="auto" w:fill="EAF2F8"/>
            <w:tcMar>
              <w:top w:w="80" w:type="dxa"/>
              <w:left w:w="80" w:type="dxa"/>
              <w:bottom w:w="80" w:type="dxa"/>
              <w:right w:w="80" w:type="dxa"/>
            </w:tcMar>
          </w:tcPr>
          <w:p w14:paraId="382FB85E" w14:textId="77777777" w:rsidR="0064091A" w:rsidRDefault="00000000">
            <w:r>
              <w:rPr>
                <w:b/>
              </w:rPr>
              <w:t>Accession</w:t>
            </w:r>
          </w:p>
        </w:tc>
        <w:tc>
          <w:tcPr>
            <w:tcW w:w="4933" w:type="dxa"/>
            <w:tcMar>
              <w:top w:w="80" w:type="dxa"/>
              <w:left w:w="80" w:type="dxa"/>
              <w:bottom w:w="80" w:type="dxa"/>
              <w:right w:w="80" w:type="dxa"/>
            </w:tcMar>
          </w:tcPr>
          <w:p w14:paraId="19C0B4E2" w14:textId="77777777" w:rsidR="0064091A" w:rsidRDefault="00000000">
            <w:r>
              <w:t>NC_046532.1</w:t>
            </w:r>
          </w:p>
        </w:tc>
      </w:tr>
    </w:tbl>
    <w:p w14:paraId="3076E167" w14:textId="77777777" w:rsidR="0064091A" w:rsidRDefault="0064091A"/>
    <w:p w14:paraId="5BB1E7D6" w14:textId="77777777" w:rsidR="0064091A" w:rsidRDefault="00000000">
      <w:r>
        <w:rPr>
          <w:b/>
        </w:rPr>
        <w:t xml:space="preserve">Interpretation. </w:t>
      </w:r>
      <w:r>
        <w:t>Strong species-level mitochondrial support for Spathosternum prasiniferum prasiniferum; independent agreement with GH1.</w:t>
      </w:r>
    </w:p>
    <w:p w14:paraId="5317D827" w14:textId="77777777" w:rsidR="0064091A" w:rsidRDefault="00000000">
      <w:pPr>
        <w:jc w:val="center"/>
      </w:pPr>
      <w:r>
        <w:rPr>
          <w:noProof/>
        </w:rPr>
        <w:drawing>
          <wp:inline distT="0" distB="0" distL="0" distR="0" wp14:anchorId="7257FD7D" wp14:editId="34A4952E">
            <wp:extent cx="6120000" cy="2870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8f9084-dec3-4616-ae1c-cf48ebdfd7b8.png"/>
                    <pic:cNvPicPr/>
                  </pic:nvPicPr>
                  <pic:blipFill>
                    <a:blip r:embed="rId11"/>
                    <a:stretch>
                      <a:fillRect/>
                    </a:stretch>
                  </pic:blipFill>
                  <pic:spPr>
                    <a:xfrm>
                      <a:off x="0" y="0"/>
                      <a:ext cx="6120000" cy="2870165"/>
                    </a:xfrm>
                    <a:prstGeom prst="rect">
                      <a:avLst/>
                    </a:prstGeom>
                  </pic:spPr>
                </pic:pic>
              </a:graphicData>
            </a:graphic>
          </wp:inline>
        </w:drawing>
      </w:r>
    </w:p>
    <w:p w14:paraId="54CC4115" w14:textId="77777777" w:rsidR="0064091A" w:rsidRDefault="00000000">
      <w:pPr>
        <w:jc w:val="center"/>
      </w:pPr>
      <w:r>
        <w:rPr>
          <w:b/>
        </w:rPr>
        <w:t>Figure 6. NCBI BLAST result screenshot for GH2.</w:t>
      </w:r>
    </w:p>
    <w:p w14:paraId="3AE9B891" w14:textId="77777777" w:rsidR="0064091A" w:rsidRDefault="00000000">
      <w:r>
        <w:br w:type="page"/>
      </w:r>
    </w:p>
    <w:p w14:paraId="335A68C5" w14:textId="77777777" w:rsidR="0064091A" w:rsidRDefault="00000000">
      <w:pPr>
        <w:pStyle w:val="Heading1"/>
      </w:pPr>
      <w:r>
        <w:lastRenderedPageBreak/>
        <w:t>8. MC1-1</w:t>
      </w:r>
    </w:p>
    <w:tbl>
      <w:tblPr>
        <w:tblStyle w:val="TableGrid"/>
        <w:tblW w:w="0" w:type="auto"/>
        <w:jc w:val="center"/>
        <w:tblLook w:val="04A0" w:firstRow="1" w:lastRow="0" w:firstColumn="1" w:lastColumn="0" w:noHBand="0" w:noVBand="1"/>
      </w:tblPr>
      <w:tblGrid>
        <w:gridCol w:w="4933"/>
        <w:gridCol w:w="4933"/>
      </w:tblGrid>
      <w:tr w:rsidR="0064091A" w14:paraId="779CD009" w14:textId="77777777">
        <w:trPr>
          <w:jc w:val="center"/>
        </w:trPr>
        <w:tc>
          <w:tcPr>
            <w:tcW w:w="4933" w:type="dxa"/>
            <w:shd w:val="clear" w:color="auto" w:fill="EAF2F8"/>
            <w:tcMar>
              <w:top w:w="80" w:type="dxa"/>
              <w:left w:w="80" w:type="dxa"/>
              <w:bottom w:w="80" w:type="dxa"/>
              <w:right w:w="80" w:type="dxa"/>
            </w:tcMar>
          </w:tcPr>
          <w:p w14:paraId="2E721C18" w14:textId="77777777" w:rsidR="0064091A" w:rsidRDefault="00000000">
            <w:r>
              <w:rPr>
                <w:b/>
              </w:rPr>
              <w:t>Source sample/file</w:t>
            </w:r>
          </w:p>
        </w:tc>
        <w:tc>
          <w:tcPr>
            <w:tcW w:w="4933" w:type="dxa"/>
            <w:tcMar>
              <w:top w:w="80" w:type="dxa"/>
              <w:left w:w="80" w:type="dxa"/>
              <w:bottom w:w="80" w:type="dxa"/>
              <w:right w:w="80" w:type="dxa"/>
            </w:tcMar>
          </w:tcPr>
          <w:p w14:paraId="6AAC85FB" w14:textId="77777777" w:rsidR="0064091A" w:rsidRDefault="00000000">
            <w:r>
              <w:t>TSN20260519-0852-00054_MC1-1_20260521-BAN6_H10_H10_i78</w:t>
            </w:r>
          </w:p>
        </w:tc>
      </w:tr>
      <w:tr w:rsidR="0064091A" w14:paraId="2E5C3949" w14:textId="77777777">
        <w:trPr>
          <w:jc w:val="center"/>
        </w:trPr>
        <w:tc>
          <w:tcPr>
            <w:tcW w:w="4933" w:type="dxa"/>
            <w:shd w:val="clear" w:color="auto" w:fill="EAF2F8"/>
            <w:tcMar>
              <w:top w:w="80" w:type="dxa"/>
              <w:left w:w="80" w:type="dxa"/>
              <w:bottom w:w="80" w:type="dxa"/>
              <w:right w:w="80" w:type="dxa"/>
            </w:tcMar>
          </w:tcPr>
          <w:p w14:paraId="55E5F203" w14:textId="77777777" w:rsidR="0064091A" w:rsidRDefault="00000000">
            <w:r>
              <w:rPr>
                <w:b/>
              </w:rPr>
              <w:t>Assembled contig</w:t>
            </w:r>
          </w:p>
        </w:tc>
        <w:tc>
          <w:tcPr>
            <w:tcW w:w="4933" w:type="dxa"/>
            <w:tcMar>
              <w:top w:w="80" w:type="dxa"/>
              <w:left w:w="80" w:type="dxa"/>
              <w:bottom w:w="80" w:type="dxa"/>
              <w:right w:w="80" w:type="dxa"/>
            </w:tcMar>
          </w:tcPr>
          <w:p w14:paraId="718249F5" w14:textId="77777777" w:rsidR="0064091A" w:rsidRDefault="00000000">
            <w:r>
              <w:t>k141_1 flag=1 multi=4.8406 len=718</w:t>
            </w:r>
          </w:p>
        </w:tc>
      </w:tr>
      <w:tr w:rsidR="0064091A" w14:paraId="681298BA" w14:textId="77777777">
        <w:trPr>
          <w:jc w:val="center"/>
        </w:trPr>
        <w:tc>
          <w:tcPr>
            <w:tcW w:w="4933" w:type="dxa"/>
            <w:shd w:val="clear" w:color="auto" w:fill="EAF2F8"/>
            <w:tcMar>
              <w:top w:w="80" w:type="dxa"/>
              <w:left w:w="80" w:type="dxa"/>
              <w:bottom w:w="80" w:type="dxa"/>
              <w:right w:w="80" w:type="dxa"/>
            </w:tcMar>
          </w:tcPr>
          <w:p w14:paraId="230E73F9" w14:textId="77777777" w:rsidR="0064091A" w:rsidRDefault="00000000">
            <w:r>
              <w:rPr>
                <w:b/>
              </w:rPr>
              <w:t>Query ID</w:t>
            </w:r>
          </w:p>
        </w:tc>
        <w:tc>
          <w:tcPr>
            <w:tcW w:w="4933" w:type="dxa"/>
            <w:tcMar>
              <w:top w:w="80" w:type="dxa"/>
              <w:left w:w="80" w:type="dxa"/>
              <w:bottom w:w="80" w:type="dxa"/>
              <w:right w:w="80" w:type="dxa"/>
            </w:tcMar>
          </w:tcPr>
          <w:p w14:paraId="7C83D1BF" w14:textId="77777777" w:rsidR="0064091A" w:rsidRDefault="00000000">
            <w:r>
              <w:t>Query_1524093</w:t>
            </w:r>
          </w:p>
        </w:tc>
      </w:tr>
      <w:tr w:rsidR="0064091A" w14:paraId="55661D4A" w14:textId="77777777">
        <w:trPr>
          <w:jc w:val="center"/>
        </w:trPr>
        <w:tc>
          <w:tcPr>
            <w:tcW w:w="4933" w:type="dxa"/>
            <w:shd w:val="clear" w:color="auto" w:fill="EAF2F8"/>
            <w:tcMar>
              <w:top w:w="80" w:type="dxa"/>
              <w:left w:w="80" w:type="dxa"/>
              <w:bottom w:w="80" w:type="dxa"/>
              <w:right w:w="80" w:type="dxa"/>
            </w:tcMar>
          </w:tcPr>
          <w:p w14:paraId="2C79F9A7" w14:textId="77777777" w:rsidR="0064091A" w:rsidRDefault="00000000">
            <w:r>
              <w:rPr>
                <w:b/>
              </w:rPr>
              <w:t>Query length</w:t>
            </w:r>
          </w:p>
        </w:tc>
        <w:tc>
          <w:tcPr>
            <w:tcW w:w="4933" w:type="dxa"/>
            <w:tcMar>
              <w:top w:w="80" w:type="dxa"/>
              <w:left w:w="80" w:type="dxa"/>
              <w:bottom w:w="80" w:type="dxa"/>
              <w:right w:w="80" w:type="dxa"/>
            </w:tcMar>
          </w:tcPr>
          <w:p w14:paraId="5E6B4C97" w14:textId="77777777" w:rsidR="0064091A" w:rsidRDefault="00000000">
            <w:r>
              <w:t>718 bp</w:t>
            </w:r>
          </w:p>
        </w:tc>
      </w:tr>
      <w:tr w:rsidR="0064091A" w14:paraId="71D84EEB" w14:textId="77777777">
        <w:trPr>
          <w:jc w:val="center"/>
        </w:trPr>
        <w:tc>
          <w:tcPr>
            <w:tcW w:w="4933" w:type="dxa"/>
            <w:shd w:val="clear" w:color="auto" w:fill="EAF2F8"/>
            <w:tcMar>
              <w:top w:w="80" w:type="dxa"/>
              <w:left w:w="80" w:type="dxa"/>
              <w:bottom w:w="80" w:type="dxa"/>
              <w:right w:w="80" w:type="dxa"/>
            </w:tcMar>
          </w:tcPr>
          <w:p w14:paraId="497E70F4" w14:textId="77777777" w:rsidR="0064091A" w:rsidRDefault="00000000">
            <w:r>
              <w:rPr>
                <w:b/>
              </w:rPr>
              <w:t>Top BLAST match</w:t>
            </w:r>
          </w:p>
        </w:tc>
        <w:tc>
          <w:tcPr>
            <w:tcW w:w="4933" w:type="dxa"/>
            <w:tcMar>
              <w:top w:w="80" w:type="dxa"/>
              <w:left w:w="80" w:type="dxa"/>
              <w:bottom w:w="80" w:type="dxa"/>
              <w:right w:w="80" w:type="dxa"/>
            </w:tcMar>
          </w:tcPr>
          <w:p w14:paraId="12C02F03" w14:textId="77777777" w:rsidR="0064091A" w:rsidRDefault="00000000">
            <w:r>
              <w:t>Gryllotalpa orientalis mitochondrion, complete genome</w:t>
            </w:r>
          </w:p>
        </w:tc>
      </w:tr>
      <w:tr w:rsidR="0064091A" w14:paraId="66DACD17" w14:textId="77777777">
        <w:trPr>
          <w:jc w:val="center"/>
        </w:trPr>
        <w:tc>
          <w:tcPr>
            <w:tcW w:w="4933" w:type="dxa"/>
            <w:shd w:val="clear" w:color="auto" w:fill="EAF2F8"/>
            <w:tcMar>
              <w:top w:w="80" w:type="dxa"/>
              <w:left w:w="80" w:type="dxa"/>
              <w:bottom w:w="80" w:type="dxa"/>
              <w:right w:w="80" w:type="dxa"/>
            </w:tcMar>
          </w:tcPr>
          <w:p w14:paraId="12587C7E" w14:textId="77777777" w:rsidR="0064091A" w:rsidRDefault="00000000">
            <w:r>
              <w:rPr>
                <w:b/>
              </w:rPr>
              <w:t>Query coverage</w:t>
            </w:r>
          </w:p>
        </w:tc>
        <w:tc>
          <w:tcPr>
            <w:tcW w:w="4933" w:type="dxa"/>
            <w:tcMar>
              <w:top w:w="80" w:type="dxa"/>
              <w:left w:w="80" w:type="dxa"/>
              <w:bottom w:w="80" w:type="dxa"/>
              <w:right w:w="80" w:type="dxa"/>
            </w:tcMar>
          </w:tcPr>
          <w:p w14:paraId="67ACAFA2" w14:textId="77777777" w:rsidR="0064091A" w:rsidRDefault="00000000">
            <w:r>
              <w:t>100%</w:t>
            </w:r>
          </w:p>
        </w:tc>
      </w:tr>
      <w:tr w:rsidR="0064091A" w14:paraId="79C63ACB" w14:textId="77777777">
        <w:trPr>
          <w:jc w:val="center"/>
        </w:trPr>
        <w:tc>
          <w:tcPr>
            <w:tcW w:w="4933" w:type="dxa"/>
            <w:shd w:val="clear" w:color="auto" w:fill="EAF2F8"/>
            <w:tcMar>
              <w:top w:w="80" w:type="dxa"/>
              <w:left w:w="80" w:type="dxa"/>
              <w:bottom w:w="80" w:type="dxa"/>
              <w:right w:w="80" w:type="dxa"/>
            </w:tcMar>
          </w:tcPr>
          <w:p w14:paraId="72FAD321" w14:textId="77777777" w:rsidR="0064091A" w:rsidRDefault="00000000">
            <w:r>
              <w:rPr>
                <w:b/>
              </w:rPr>
              <w:t>Percent identity</w:t>
            </w:r>
          </w:p>
        </w:tc>
        <w:tc>
          <w:tcPr>
            <w:tcW w:w="4933" w:type="dxa"/>
            <w:tcMar>
              <w:top w:w="80" w:type="dxa"/>
              <w:left w:w="80" w:type="dxa"/>
              <w:bottom w:w="80" w:type="dxa"/>
              <w:right w:w="80" w:type="dxa"/>
            </w:tcMar>
          </w:tcPr>
          <w:p w14:paraId="1B8288C9" w14:textId="77777777" w:rsidR="0064091A" w:rsidRDefault="00000000">
            <w:r>
              <w:t>92.62%</w:t>
            </w:r>
          </w:p>
        </w:tc>
      </w:tr>
      <w:tr w:rsidR="0064091A" w14:paraId="4CA398A2" w14:textId="77777777">
        <w:trPr>
          <w:jc w:val="center"/>
        </w:trPr>
        <w:tc>
          <w:tcPr>
            <w:tcW w:w="4933" w:type="dxa"/>
            <w:shd w:val="clear" w:color="auto" w:fill="EAF2F8"/>
            <w:tcMar>
              <w:top w:w="80" w:type="dxa"/>
              <w:left w:w="80" w:type="dxa"/>
              <w:bottom w:w="80" w:type="dxa"/>
              <w:right w:w="80" w:type="dxa"/>
            </w:tcMar>
          </w:tcPr>
          <w:p w14:paraId="44CA6B4B" w14:textId="77777777" w:rsidR="0064091A" w:rsidRDefault="00000000">
            <w:r>
              <w:rPr>
                <w:b/>
              </w:rPr>
              <w:t>E-value</w:t>
            </w:r>
          </w:p>
        </w:tc>
        <w:tc>
          <w:tcPr>
            <w:tcW w:w="4933" w:type="dxa"/>
            <w:tcMar>
              <w:top w:w="80" w:type="dxa"/>
              <w:left w:w="80" w:type="dxa"/>
              <w:bottom w:w="80" w:type="dxa"/>
              <w:right w:w="80" w:type="dxa"/>
            </w:tcMar>
          </w:tcPr>
          <w:p w14:paraId="2482E54E" w14:textId="77777777" w:rsidR="0064091A" w:rsidRDefault="00000000">
            <w:r>
              <w:t>0.0</w:t>
            </w:r>
          </w:p>
        </w:tc>
      </w:tr>
      <w:tr w:rsidR="0064091A" w14:paraId="31459E01" w14:textId="77777777">
        <w:trPr>
          <w:jc w:val="center"/>
        </w:trPr>
        <w:tc>
          <w:tcPr>
            <w:tcW w:w="4933" w:type="dxa"/>
            <w:shd w:val="clear" w:color="auto" w:fill="EAF2F8"/>
            <w:tcMar>
              <w:top w:w="80" w:type="dxa"/>
              <w:left w:w="80" w:type="dxa"/>
              <w:bottom w:w="80" w:type="dxa"/>
              <w:right w:w="80" w:type="dxa"/>
            </w:tcMar>
          </w:tcPr>
          <w:p w14:paraId="3B235AA4" w14:textId="77777777" w:rsidR="0064091A" w:rsidRDefault="00000000">
            <w:r>
              <w:rPr>
                <w:b/>
              </w:rPr>
              <w:t>Accession</w:t>
            </w:r>
          </w:p>
        </w:tc>
        <w:tc>
          <w:tcPr>
            <w:tcW w:w="4933" w:type="dxa"/>
            <w:tcMar>
              <w:top w:w="80" w:type="dxa"/>
              <w:left w:w="80" w:type="dxa"/>
              <w:bottom w:w="80" w:type="dxa"/>
              <w:right w:w="80" w:type="dxa"/>
            </w:tcMar>
          </w:tcPr>
          <w:p w14:paraId="56590C9C" w14:textId="77777777" w:rsidR="0064091A" w:rsidRDefault="00000000">
            <w:r>
              <w:t>ON210982.1</w:t>
            </w:r>
          </w:p>
        </w:tc>
      </w:tr>
    </w:tbl>
    <w:p w14:paraId="56CB6454" w14:textId="77777777" w:rsidR="0064091A" w:rsidRDefault="0064091A"/>
    <w:p w14:paraId="53D4CDCB" w14:textId="77777777" w:rsidR="0064091A" w:rsidRDefault="00000000">
      <w:r>
        <w:rPr>
          <w:b/>
        </w:rPr>
        <w:t xml:space="preserve">Interpretation. </w:t>
      </w:r>
      <w:r>
        <w:t>First of two independent informative contigs. It supports affinity to Gryllotalpa, with G. orientalis as the closest reference, but identity alone is not sufficient for definitive species assignment.</w:t>
      </w:r>
    </w:p>
    <w:p w14:paraId="25E7D870" w14:textId="77777777" w:rsidR="0064091A" w:rsidRDefault="00000000">
      <w:pPr>
        <w:jc w:val="center"/>
      </w:pPr>
      <w:r>
        <w:rPr>
          <w:noProof/>
        </w:rPr>
        <w:drawing>
          <wp:inline distT="0" distB="0" distL="0" distR="0" wp14:anchorId="28FBC76D" wp14:editId="5E1E5F89">
            <wp:extent cx="6120000" cy="28510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27e026-e536-4fdd-8f39-695ca675a39d.png"/>
                    <pic:cNvPicPr/>
                  </pic:nvPicPr>
                  <pic:blipFill>
                    <a:blip r:embed="rId12"/>
                    <a:stretch>
                      <a:fillRect/>
                    </a:stretch>
                  </pic:blipFill>
                  <pic:spPr>
                    <a:xfrm>
                      <a:off x="0" y="0"/>
                      <a:ext cx="6120000" cy="2851041"/>
                    </a:xfrm>
                    <a:prstGeom prst="rect">
                      <a:avLst/>
                    </a:prstGeom>
                  </pic:spPr>
                </pic:pic>
              </a:graphicData>
            </a:graphic>
          </wp:inline>
        </w:drawing>
      </w:r>
    </w:p>
    <w:p w14:paraId="4A67058C" w14:textId="77777777" w:rsidR="0064091A" w:rsidRDefault="00000000">
      <w:pPr>
        <w:jc w:val="center"/>
      </w:pPr>
      <w:r>
        <w:rPr>
          <w:b/>
        </w:rPr>
        <w:t>Figure 7. NCBI BLAST result screenshot for MC1-1.</w:t>
      </w:r>
    </w:p>
    <w:p w14:paraId="6D4CA2EC" w14:textId="77777777" w:rsidR="0064091A" w:rsidRDefault="00000000">
      <w:r>
        <w:br w:type="page"/>
      </w:r>
    </w:p>
    <w:p w14:paraId="30133A7C" w14:textId="77777777" w:rsidR="0064091A" w:rsidRDefault="00000000">
      <w:pPr>
        <w:pStyle w:val="Heading1"/>
      </w:pPr>
      <w:r>
        <w:lastRenderedPageBreak/>
        <w:t>9. MC1-1 (second contig)</w:t>
      </w:r>
    </w:p>
    <w:tbl>
      <w:tblPr>
        <w:tblStyle w:val="TableGrid"/>
        <w:tblW w:w="0" w:type="auto"/>
        <w:jc w:val="center"/>
        <w:tblLook w:val="04A0" w:firstRow="1" w:lastRow="0" w:firstColumn="1" w:lastColumn="0" w:noHBand="0" w:noVBand="1"/>
      </w:tblPr>
      <w:tblGrid>
        <w:gridCol w:w="4933"/>
        <w:gridCol w:w="4933"/>
      </w:tblGrid>
      <w:tr w:rsidR="0064091A" w14:paraId="0379E414" w14:textId="77777777">
        <w:trPr>
          <w:jc w:val="center"/>
        </w:trPr>
        <w:tc>
          <w:tcPr>
            <w:tcW w:w="4933" w:type="dxa"/>
            <w:shd w:val="clear" w:color="auto" w:fill="EAF2F8"/>
            <w:tcMar>
              <w:top w:w="80" w:type="dxa"/>
              <w:left w:w="80" w:type="dxa"/>
              <w:bottom w:w="80" w:type="dxa"/>
              <w:right w:w="80" w:type="dxa"/>
            </w:tcMar>
          </w:tcPr>
          <w:p w14:paraId="6CB77F89" w14:textId="77777777" w:rsidR="0064091A" w:rsidRDefault="00000000">
            <w:r>
              <w:rPr>
                <w:b/>
              </w:rPr>
              <w:t>Source sample/file</w:t>
            </w:r>
          </w:p>
        </w:tc>
        <w:tc>
          <w:tcPr>
            <w:tcW w:w="4933" w:type="dxa"/>
            <w:tcMar>
              <w:top w:w="80" w:type="dxa"/>
              <w:left w:w="80" w:type="dxa"/>
              <w:bottom w:w="80" w:type="dxa"/>
              <w:right w:w="80" w:type="dxa"/>
            </w:tcMar>
          </w:tcPr>
          <w:p w14:paraId="56A49877" w14:textId="77777777" w:rsidR="0064091A" w:rsidRDefault="00000000">
            <w:r>
              <w:t>TSN20260519-0852-00054_MC1-1_20260521-BAN6_H10_H10_i78</w:t>
            </w:r>
          </w:p>
        </w:tc>
      </w:tr>
      <w:tr w:rsidR="0064091A" w14:paraId="6BFE46EA" w14:textId="77777777">
        <w:trPr>
          <w:jc w:val="center"/>
        </w:trPr>
        <w:tc>
          <w:tcPr>
            <w:tcW w:w="4933" w:type="dxa"/>
            <w:shd w:val="clear" w:color="auto" w:fill="EAF2F8"/>
            <w:tcMar>
              <w:top w:w="80" w:type="dxa"/>
              <w:left w:w="80" w:type="dxa"/>
              <w:bottom w:w="80" w:type="dxa"/>
              <w:right w:w="80" w:type="dxa"/>
            </w:tcMar>
          </w:tcPr>
          <w:p w14:paraId="762F7462" w14:textId="77777777" w:rsidR="0064091A" w:rsidRDefault="00000000">
            <w:r>
              <w:rPr>
                <w:b/>
              </w:rPr>
              <w:t>Assembled contig</w:t>
            </w:r>
          </w:p>
        </w:tc>
        <w:tc>
          <w:tcPr>
            <w:tcW w:w="4933" w:type="dxa"/>
            <w:tcMar>
              <w:top w:w="80" w:type="dxa"/>
              <w:left w:w="80" w:type="dxa"/>
              <w:bottom w:w="80" w:type="dxa"/>
              <w:right w:w="80" w:type="dxa"/>
            </w:tcMar>
          </w:tcPr>
          <w:p w14:paraId="1590B862" w14:textId="77777777" w:rsidR="0064091A" w:rsidRDefault="00000000">
            <w:r>
              <w:t>k141_2 flag=1 multi=888.0000 len=942</w:t>
            </w:r>
          </w:p>
        </w:tc>
      </w:tr>
      <w:tr w:rsidR="0064091A" w14:paraId="3AE18307" w14:textId="77777777">
        <w:trPr>
          <w:jc w:val="center"/>
        </w:trPr>
        <w:tc>
          <w:tcPr>
            <w:tcW w:w="4933" w:type="dxa"/>
            <w:shd w:val="clear" w:color="auto" w:fill="EAF2F8"/>
            <w:tcMar>
              <w:top w:w="80" w:type="dxa"/>
              <w:left w:w="80" w:type="dxa"/>
              <w:bottom w:w="80" w:type="dxa"/>
              <w:right w:w="80" w:type="dxa"/>
            </w:tcMar>
          </w:tcPr>
          <w:p w14:paraId="14F36B82" w14:textId="77777777" w:rsidR="0064091A" w:rsidRDefault="00000000">
            <w:r>
              <w:rPr>
                <w:b/>
              </w:rPr>
              <w:t>Query ID</w:t>
            </w:r>
          </w:p>
        </w:tc>
        <w:tc>
          <w:tcPr>
            <w:tcW w:w="4933" w:type="dxa"/>
            <w:tcMar>
              <w:top w:w="80" w:type="dxa"/>
              <w:left w:w="80" w:type="dxa"/>
              <w:bottom w:w="80" w:type="dxa"/>
              <w:right w:w="80" w:type="dxa"/>
            </w:tcMar>
          </w:tcPr>
          <w:p w14:paraId="59700E4D" w14:textId="77777777" w:rsidR="0064091A" w:rsidRDefault="00000000">
            <w:r>
              <w:t>Query_1524095</w:t>
            </w:r>
          </w:p>
        </w:tc>
      </w:tr>
      <w:tr w:rsidR="0064091A" w14:paraId="5FD9A59A" w14:textId="77777777">
        <w:trPr>
          <w:jc w:val="center"/>
        </w:trPr>
        <w:tc>
          <w:tcPr>
            <w:tcW w:w="4933" w:type="dxa"/>
            <w:shd w:val="clear" w:color="auto" w:fill="EAF2F8"/>
            <w:tcMar>
              <w:top w:w="80" w:type="dxa"/>
              <w:left w:w="80" w:type="dxa"/>
              <w:bottom w:w="80" w:type="dxa"/>
              <w:right w:w="80" w:type="dxa"/>
            </w:tcMar>
          </w:tcPr>
          <w:p w14:paraId="786C8253" w14:textId="77777777" w:rsidR="0064091A" w:rsidRDefault="00000000">
            <w:r>
              <w:rPr>
                <w:b/>
              </w:rPr>
              <w:t>Query length</w:t>
            </w:r>
          </w:p>
        </w:tc>
        <w:tc>
          <w:tcPr>
            <w:tcW w:w="4933" w:type="dxa"/>
            <w:tcMar>
              <w:top w:w="80" w:type="dxa"/>
              <w:left w:w="80" w:type="dxa"/>
              <w:bottom w:w="80" w:type="dxa"/>
              <w:right w:w="80" w:type="dxa"/>
            </w:tcMar>
          </w:tcPr>
          <w:p w14:paraId="75D0A1BC" w14:textId="77777777" w:rsidR="0064091A" w:rsidRDefault="00000000">
            <w:r>
              <w:t>942 bp</w:t>
            </w:r>
          </w:p>
        </w:tc>
      </w:tr>
      <w:tr w:rsidR="0064091A" w14:paraId="391FAA73" w14:textId="77777777">
        <w:trPr>
          <w:jc w:val="center"/>
        </w:trPr>
        <w:tc>
          <w:tcPr>
            <w:tcW w:w="4933" w:type="dxa"/>
            <w:shd w:val="clear" w:color="auto" w:fill="EAF2F8"/>
            <w:tcMar>
              <w:top w:w="80" w:type="dxa"/>
              <w:left w:w="80" w:type="dxa"/>
              <w:bottom w:w="80" w:type="dxa"/>
              <w:right w:w="80" w:type="dxa"/>
            </w:tcMar>
          </w:tcPr>
          <w:p w14:paraId="3BB2EBF9" w14:textId="77777777" w:rsidR="0064091A" w:rsidRDefault="00000000">
            <w:r>
              <w:rPr>
                <w:b/>
              </w:rPr>
              <w:t>Top BLAST match</w:t>
            </w:r>
          </w:p>
        </w:tc>
        <w:tc>
          <w:tcPr>
            <w:tcW w:w="4933" w:type="dxa"/>
            <w:tcMar>
              <w:top w:w="80" w:type="dxa"/>
              <w:left w:w="80" w:type="dxa"/>
              <w:bottom w:w="80" w:type="dxa"/>
              <w:right w:w="80" w:type="dxa"/>
            </w:tcMar>
          </w:tcPr>
          <w:p w14:paraId="5A137FEE" w14:textId="77777777" w:rsidR="0064091A" w:rsidRDefault="00000000">
            <w:r>
              <w:t>Gryllotalpa orientalis mitochondrion, complete genome</w:t>
            </w:r>
          </w:p>
        </w:tc>
      </w:tr>
      <w:tr w:rsidR="0064091A" w14:paraId="397BD09F" w14:textId="77777777">
        <w:trPr>
          <w:jc w:val="center"/>
        </w:trPr>
        <w:tc>
          <w:tcPr>
            <w:tcW w:w="4933" w:type="dxa"/>
            <w:shd w:val="clear" w:color="auto" w:fill="EAF2F8"/>
            <w:tcMar>
              <w:top w:w="80" w:type="dxa"/>
              <w:left w:w="80" w:type="dxa"/>
              <w:bottom w:w="80" w:type="dxa"/>
              <w:right w:w="80" w:type="dxa"/>
            </w:tcMar>
          </w:tcPr>
          <w:p w14:paraId="0EDAC137" w14:textId="77777777" w:rsidR="0064091A" w:rsidRDefault="00000000">
            <w:r>
              <w:rPr>
                <w:b/>
              </w:rPr>
              <w:t>Query coverage</w:t>
            </w:r>
          </w:p>
        </w:tc>
        <w:tc>
          <w:tcPr>
            <w:tcW w:w="4933" w:type="dxa"/>
            <w:tcMar>
              <w:top w:w="80" w:type="dxa"/>
              <w:left w:w="80" w:type="dxa"/>
              <w:bottom w:w="80" w:type="dxa"/>
              <w:right w:w="80" w:type="dxa"/>
            </w:tcMar>
          </w:tcPr>
          <w:p w14:paraId="793320BC" w14:textId="77777777" w:rsidR="0064091A" w:rsidRDefault="00000000">
            <w:r>
              <w:t>94%</w:t>
            </w:r>
          </w:p>
        </w:tc>
      </w:tr>
      <w:tr w:rsidR="0064091A" w14:paraId="4CCE4908" w14:textId="77777777">
        <w:trPr>
          <w:jc w:val="center"/>
        </w:trPr>
        <w:tc>
          <w:tcPr>
            <w:tcW w:w="4933" w:type="dxa"/>
            <w:shd w:val="clear" w:color="auto" w:fill="EAF2F8"/>
            <w:tcMar>
              <w:top w:w="80" w:type="dxa"/>
              <w:left w:w="80" w:type="dxa"/>
              <w:bottom w:w="80" w:type="dxa"/>
              <w:right w:w="80" w:type="dxa"/>
            </w:tcMar>
          </w:tcPr>
          <w:p w14:paraId="5DFF3535" w14:textId="77777777" w:rsidR="0064091A" w:rsidRDefault="00000000">
            <w:r>
              <w:rPr>
                <w:b/>
              </w:rPr>
              <w:t>Percent identity</w:t>
            </w:r>
          </w:p>
        </w:tc>
        <w:tc>
          <w:tcPr>
            <w:tcW w:w="4933" w:type="dxa"/>
            <w:tcMar>
              <w:top w:w="80" w:type="dxa"/>
              <w:left w:w="80" w:type="dxa"/>
              <w:bottom w:w="80" w:type="dxa"/>
              <w:right w:w="80" w:type="dxa"/>
            </w:tcMar>
          </w:tcPr>
          <w:p w14:paraId="22A91D1B" w14:textId="77777777" w:rsidR="0064091A" w:rsidRDefault="00000000">
            <w:r>
              <w:t>95.39%</w:t>
            </w:r>
          </w:p>
        </w:tc>
      </w:tr>
      <w:tr w:rsidR="0064091A" w14:paraId="1FD3CF0E" w14:textId="77777777">
        <w:trPr>
          <w:jc w:val="center"/>
        </w:trPr>
        <w:tc>
          <w:tcPr>
            <w:tcW w:w="4933" w:type="dxa"/>
            <w:shd w:val="clear" w:color="auto" w:fill="EAF2F8"/>
            <w:tcMar>
              <w:top w:w="80" w:type="dxa"/>
              <w:left w:w="80" w:type="dxa"/>
              <w:bottom w:w="80" w:type="dxa"/>
              <w:right w:w="80" w:type="dxa"/>
            </w:tcMar>
          </w:tcPr>
          <w:p w14:paraId="20D4A8E6" w14:textId="77777777" w:rsidR="0064091A" w:rsidRDefault="00000000">
            <w:r>
              <w:rPr>
                <w:b/>
              </w:rPr>
              <w:t>E-value</w:t>
            </w:r>
          </w:p>
        </w:tc>
        <w:tc>
          <w:tcPr>
            <w:tcW w:w="4933" w:type="dxa"/>
            <w:tcMar>
              <w:top w:w="80" w:type="dxa"/>
              <w:left w:w="80" w:type="dxa"/>
              <w:bottom w:w="80" w:type="dxa"/>
              <w:right w:w="80" w:type="dxa"/>
            </w:tcMar>
          </w:tcPr>
          <w:p w14:paraId="19605619" w14:textId="77777777" w:rsidR="0064091A" w:rsidRDefault="00000000">
            <w:r>
              <w:t>0.0</w:t>
            </w:r>
          </w:p>
        </w:tc>
      </w:tr>
      <w:tr w:rsidR="0064091A" w14:paraId="4F6FE8EB" w14:textId="77777777">
        <w:trPr>
          <w:jc w:val="center"/>
        </w:trPr>
        <w:tc>
          <w:tcPr>
            <w:tcW w:w="4933" w:type="dxa"/>
            <w:shd w:val="clear" w:color="auto" w:fill="EAF2F8"/>
            <w:tcMar>
              <w:top w:w="80" w:type="dxa"/>
              <w:left w:w="80" w:type="dxa"/>
              <w:bottom w:w="80" w:type="dxa"/>
              <w:right w:w="80" w:type="dxa"/>
            </w:tcMar>
          </w:tcPr>
          <w:p w14:paraId="1BBB1AFD" w14:textId="77777777" w:rsidR="0064091A" w:rsidRDefault="00000000">
            <w:r>
              <w:rPr>
                <w:b/>
              </w:rPr>
              <w:t>Accession</w:t>
            </w:r>
          </w:p>
        </w:tc>
        <w:tc>
          <w:tcPr>
            <w:tcW w:w="4933" w:type="dxa"/>
            <w:tcMar>
              <w:top w:w="80" w:type="dxa"/>
              <w:left w:w="80" w:type="dxa"/>
              <w:bottom w:w="80" w:type="dxa"/>
              <w:right w:w="80" w:type="dxa"/>
            </w:tcMar>
          </w:tcPr>
          <w:p w14:paraId="740719A6" w14:textId="77777777" w:rsidR="0064091A" w:rsidRDefault="00000000">
            <w:r>
              <w:t>ON210982.1</w:t>
            </w:r>
          </w:p>
        </w:tc>
      </w:tr>
    </w:tbl>
    <w:p w14:paraId="134763B4" w14:textId="77777777" w:rsidR="0064091A" w:rsidRDefault="0064091A"/>
    <w:p w14:paraId="34C8AC2F" w14:textId="77777777" w:rsidR="0064091A" w:rsidRDefault="00000000">
      <w:r>
        <w:rPr>
          <w:b/>
        </w:rPr>
        <w:t xml:space="preserve">Interpretation. </w:t>
      </w:r>
      <w:r>
        <w:t>Second independent contig strengthens assignment to Gryllotalpa; G. orientalis is the closest available match, but species-level identification should remain cautious.</w:t>
      </w:r>
    </w:p>
    <w:p w14:paraId="11825EF8" w14:textId="77777777" w:rsidR="0064091A" w:rsidRDefault="00000000">
      <w:pPr>
        <w:jc w:val="center"/>
      </w:pPr>
      <w:r>
        <w:rPr>
          <w:noProof/>
        </w:rPr>
        <w:drawing>
          <wp:inline distT="0" distB="0" distL="0" distR="0" wp14:anchorId="4E43FAC9" wp14:editId="20F8E011">
            <wp:extent cx="6120000" cy="2873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2287ea-699e-4df4-89e4-f28c53041835.png"/>
                    <pic:cNvPicPr/>
                  </pic:nvPicPr>
                  <pic:blipFill>
                    <a:blip r:embed="rId13"/>
                    <a:stretch>
                      <a:fillRect/>
                    </a:stretch>
                  </pic:blipFill>
                  <pic:spPr>
                    <a:xfrm>
                      <a:off x="0" y="0"/>
                      <a:ext cx="6120000" cy="2873372"/>
                    </a:xfrm>
                    <a:prstGeom prst="rect">
                      <a:avLst/>
                    </a:prstGeom>
                  </pic:spPr>
                </pic:pic>
              </a:graphicData>
            </a:graphic>
          </wp:inline>
        </w:drawing>
      </w:r>
    </w:p>
    <w:p w14:paraId="5182060B" w14:textId="77777777" w:rsidR="0064091A" w:rsidRDefault="00000000">
      <w:pPr>
        <w:jc w:val="center"/>
      </w:pPr>
      <w:r>
        <w:rPr>
          <w:b/>
        </w:rPr>
        <w:t>Figure 8. NCBI BLAST result screenshot for MC1-1 (second contig).</w:t>
      </w:r>
    </w:p>
    <w:p w14:paraId="042EA572" w14:textId="77777777" w:rsidR="0064091A" w:rsidRDefault="00000000">
      <w:r>
        <w:br w:type="page"/>
      </w:r>
    </w:p>
    <w:p w14:paraId="0C8DCAE7" w14:textId="77777777" w:rsidR="0064091A" w:rsidRDefault="00000000">
      <w:pPr>
        <w:pStyle w:val="Heading1"/>
      </w:pPr>
      <w:r>
        <w:lastRenderedPageBreak/>
        <w:t>10. MKM10</w:t>
      </w:r>
    </w:p>
    <w:tbl>
      <w:tblPr>
        <w:tblStyle w:val="TableGrid"/>
        <w:tblW w:w="0" w:type="auto"/>
        <w:jc w:val="center"/>
        <w:tblLook w:val="04A0" w:firstRow="1" w:lastRow="0" w:firstColumn="1" w:lastColumn="0" w:noHBand="0" w:noVBand="1"/>
      </w:tblPr>
      <w:tblGrid>
        <w:gridCol w:w="4933"/>
        <w:gridCol w:w="4933"/>
      </w:tblGrid>
      <w:tr w:rsidR="0064091A" w14:paraId="21C31B15" w14:textId="77777777">
        <w:trPr>
          <w:jc w:val="center"/>
        </w:trPr>
        <w:tc>
          <w:tcPr>
            <w:tcW w:w="4933" w:type="dxa"/>
            <w:shd w:val="clear" w:color="auto" w:fill="EAF2F8"/>
            <w:tcMar>
              <w:top w:w="80" w:type="dxa"/>
              <w:left w:w="80" w:type="dxa"/>
              <w:bottom w:w="80" w:type="dxa"/>
              <w:right w:w="80" w:type="dxa"/>
            </w:tcMar>
          </w:tcPr>
          <w:p w14:paraId="36ADB425" w14:textId="77777777" w:rsidR="0064091A" w:rsidRDefault="00000000">
            <w:r>
              <w:rPr>
                <w:b/>
              </w:rPr>
              <w:t>Source sample/file</w:t>
            </w:r>
          </w:p>
        </w:tc>
        <w:tc>
          <w:tcPr>
            <w:tcW w:w="4933" w:type="dxa"/>
            <w:tcMar>
              <w:top w:w="80" w:type="dxa"/>
              <w:left w:w="80" w:type="dxa"/>
              <w:bottom w:w="80" w:type="dxa"/>
              <w:right w:w="80" w:type="dxa"/>
            </w:tcMar>
          </w:tcPr>
          <w:p w14:paraId="40E4BA12" w14:textId="77777777" w:rsidR="0064091A" w:rsidRDefault="00000000">
            <w:r>
              <w:t>TSN20260519-0852-00054_MKM10_20260521-BAN6_A10_A10_i78</w:t>
            </w:r>
          </w:p>
        </w:tc>
      </w:tr>
      <w:tr w:rsidR="0064091A" w14:paraId="738DD292" w14:textId="77777777">
        <w:trPr>
          <w:jc w:val="center"/>
        </w:trPr>
        <w:tc>
          <w:tcPr>
            <w:tcW w:w="4933" w:type="dxa"/>
            <w:shd w:val="clear" w:color="auto" w:fill="EAF2F8"/>
            <w:tcMar>
              <w:top w:w="80" w:type="dxa"/>
              <w:left w:w="80" w:type="dxa"/>
              <w:bottom w:w="80" w:type="dxa"/>
              <w:right w:w="80" w:type="dxa"/>
            </w:tcMar>
          </w:tcPr>
          <w:p w14:paraId="54F2C699" w14:textId="77777777" w:rsidR="0064091A" w:rsidRDefault="00000000">
            <w:r>
              <w:rPr>
                <w:b/>
              </w:rPr>
              <w:t>Assembled contig</w:t>
            </w:r>
          </w:p>
        </w:tc>
        <w:tc>
          <w:tcPr>
            <w:tcW w:w="4933" w:type="dxa"/>
            <w:tcMar>
              <w:top w:w="80" w:type="dxa"/>
              <w:left w:w="80" w:type="dxa"/>
              <w:bottom w:w="80" w:type="dxa"/>
              <w:right w:w="80" w:type="dxa"/>
            </w:tcMar>
          </w:tcPr>
          <w:p w14:paraId="00B9D0D9" w14:textId="77777777" w:rsidR="0064091A" w:rsidRDefault="00000000">
            <w:r>
              <w:t>k141_4 flag=1 multi=12.6927 len=922</w:t>
            </w:r>
          </w:p>
        </w:tc>
      </w:tr>
      <w:tr w:rsidR="0064091A" w14:paraId="6F2154E0" w14:textId="77777777">
        <w:trPr>
          <w:jc w:val="center"/>
        </w:trPr>
        <w:tc>
          <w:tcPr>
            <w:tcW w:w="4933" w:type="dxa"/>
            <w:shd w:val="clear" w:color="auto" w:fill="EAF2F8"/>
            <w:tcMar>
              <w:top w:w="80" w:type="dxa"/>
              <w:left w:w="80" w:type="dxa"/>
              <w:bottom w:w="80" w:type="dxa"/>
              <w:right w:w="80" w:type="dxa"/>
            </w:tcMar>
          </w:tcPr>
          <w:p w14:paraId="22D41EA8" w14:textId="77777777" w:rsidR="0064091A" w:rsidRDefault="00000000">
            <w:r>
              <w:rPr>
                <w:b/>
              </w:rPr>
              <w:t>Query ID</w:t>
            </w:r>
          </w:p>
        </w:tc>
        <w:tc>
          <w:tcPr>
            <w:tcW w:w="4933" w:type="dxa"/>
            <w:tcMar>
              <w:top w:w="80" w:type="dxa"/>
              <w:left w:w="80" w:type="dxa"/>
              <w:bottom w:w="80" w:type="dxa"/>
              <w:right w:w="80" w:type="dxa"/>
            </w:tcMar>
          </w:tcPr>
          <w:p w14:paraId="3EA8DC89" w14:textId="77777777" w:rsidR="0064091A" w:rsidRDefault="00000000">
            <w:r>
              <w:t>Query_1991114</w:t>
            </w:r>
          </w:p>
        </w:tc>
      </w:tr>
      <w:tr w:rsidR="0064091A" w14:paraId="0DF6E344" w14:textId="77777777">
        <w:trPr>
          <w:jc w:val="center"/>
        </w:trPr>
        <w:tc>
          <w:tcPr>
            <w:tcW w:w="4933" w:type="dxa"/>
            <w:shd w:val="clear" w:color="auto" w:fill="EAF2F8"/>
            <w:tcMar>
              <w:top w:w="80" w:type="dxa"/>
              <w:left w:w="80" w:type="dxa"/>
              <w:bottom w:w="80" w:type="dxa"/>
              <w:right w:w="80" w:type="dxa"/>
            </w:tcMar>
          </w:tcPr>
          <w:p w14:paraId="6CC1FECC" w14:textId="77777777" w:rsidR="0064091A" w:rsidRDefault="00000000">
            <w:r>
              <w:rPr>
                <w:b/>
              </w:rPr>
              <w:t>Query length</w:t>
            </w:r>
          </w:p>
        </w:tc>
        <w:tc>
          <w:tcPr>
            <w:tcW w:w="4933" w:type="dxa"/>
            <w:tcMar>
              <w:top w:w="80" w:type="dxa"/>
              <w:left w:w="80" w:type="dxa"/>
              <w:bottom w:w="80" w:type="dxa"/>
              <w:right w:w="80" w:type="dxa"/>
            </w:tcMar>
          </w:tcPr>
          <w:p w14:paraId="6958C7D3" w14:textId="77777777" w:rsidR="0064091A" w:rsidRDefault="00000000">
            <w:r>
              <w:t>922 bp</w:t>
            </w:r>
          </w:p>
        </w:tc>
      </w:tr>
      <w:tr w:rsidR="0064091A" w14:paraId="63F85308" w14:textId="77777777">
        <w:trPr>
          <w:jc w:val="center"/>
        </w:trPr>
        <w:tc>
          <w:tcPr>
            <w:tcW w:w="4933" w:type="dxa"/>
            <w:shd w:val="clear" w:color="auto" w:fill="EAF2F8"/>
            <w:tcMar>
              <w:top w:w="80" w:type="dxa"/>
              <w:left w:w="80" w:type="dxa"/>
              <w:bottom w:w="80" w:type="dxa"/>
              <w:right w:w="80" w:type="dxa"/>
            </w:tcMar>
          </w:tcPr>
          <w:p w14:paraId="5379539C" w14:textId="77777777" w:rsidR="0064091A" w:rsidRDefault="00000000">
            <w:r>
              <w:rPr>
                <w:b/>
              </w:rPr>
              <w:t>Top BLAST match</w:t>
            </w:r>
          </w:p>
        </w:tc>
        <w:tc>
          <w:tcPr>
            <w:tcW w:w="4933" w:type="dxa"/>
            <w:tcMar>
              <w:top w:w="80" w:type="dxa"/>
              <w:left w:w="80" w:type="dxa"/>
              <w:bottom w:w="80" w:type="dxa"/>
              <w:right w:w="80" w:type="dxa"/>
            </w:tcMar>
          </w:tcPr>
          <w:p w14:paraId="70897271" w14:textId="77777777" w:rsidR="0064091A" w:rsidRDefault="00000000">
            <w:r>
              <w:t>Velarifictorus hemelytrus mitochondrion, complete genome</w:t>
            </w:r>
          </w:p>
        </w:tc>
      </w:tr>
      <w:tr w:rsidR="0064091A" w14:paraId="5A96C10A" w14:textId="77777777">
        <w:trPr>
          <w:jc w:val="center"/>
        </w:trPr>
        <w:tc>
          <w:tcPr>
            <w:tcW w:w="4933" w:type="dxa"/>
            <w:shd w:val="clear" w:color="auto" w:fill="EAF2F8"/>
            <w:tcMar>
              <w:top w:w="80" w:type="dxa"/>
              <w:left w:w="80" w:type="dxa"/>
              <w:bottom w:w="80" w:type="dxa"/>
              <w:right w:w="80" w:type="dxa"/>
            </w:tcMar>
          </w:tcPr>
          <w:p w14:paraId="48964F05" w14:textId="77777777" w:rsidR="0064091A" w:rsidRDefault="00000000">
            <w:r>
              <w:rPr>
                <w:b/>
              </w:rPr>
              <w:t>Query coverage</w:t>
            </w:r>
          </w:p>
        </w:tc>
        <w:tc>
          <w:tcPr>
            <w:tcW w:w="4933" w:type="dxa"/>
            <w:tcMar>
              <w:top w:w="80" w:type="dxa"/>
              <w:left w:w="80" w:type="dxa"/>
              <w:bottom w:w="80" w:type="dxa"/>
              <w:right w:w="80" w:type="dxa"/>
            </w:tcMar>
          </w:tcPr>
          <w:p w14:paraId="496248FC" w14:textId="77777777" w:rsidR="0064091A" w:rsidRDefault="00000000">
            <w:r>
              <w:t>99%</w:t>
            </w:r>
          </w:p>
        </w:tc>
      </w:tr>
      <w:tr w:rsidR="0064091A" w14:paraId="7AA342C5" w14:textId="77777777">
        <w:trPr>
          <w:jc w:val="center"/>
        </w:trPr>
        <w:tc>
          <w:tcPr>
            <w:tcW w:w="4933" w:type="dxa"/>
            <w:shd w:val="clear" w:color="auto" w:fill="EAF2F8"/>
            <w:tcMar>
              <w:top w:w="80" w:type="dxa"/>
              <w:left w:w="80" w:type="dxa"/>
              <w:bottom w:w="80" w:type="dxa"/>
              <w:right w:w="80" w:type="dxa"/>
            </w:tcMar>
          </w:tcPr>
          <w:p w14:paraId="64788023" w14:textId="77777777" w:rsidR="0064091A" w:rsidRDefault="00000000">
            <w:r>
              <w:rPr>
                <w:b/>
              </w:rPr>
              <w:t>Percent identity</w:t>
            </w:r>
          </w:p>
        </w:tc>
        <w:tc>
          <w:tcPr>
            <w:tcW w:w="4933" w:type="dxa"/>
            <w:tcMar>
              <w:top w:w="80" w:type="dxa"/>
              <w:left w:w="80" w:type="dxa"/>
              <w:bottom w:w="80" w:type="dxa"/>
              <w:right w:w="80" w:type="dxa"/>
            </w:tcMar>
          </w:tcPr>
          <w:p w14:paraId="7DD8A0F1" w14:textId="77777777" w:rsidR="0064091A" w:rsidRDefault="00000000">
            <w:r>
              <w:t>82.62%</w:t>
            </w:r>
          </w:p>
        </w:tc>
      </w:tr>
      <w:tr w:rsidR="0064091A" w14:paraId="6F37E99B" w14:textId="77777777">
        <w:trPr>
          <w:jc w:val="center"/>
        </w:trPr>
        <w:tc>
          <w:tcPr>
            <w:tcW w:w="4933" w:type="dxa"/>
            <w:shd w:val="clear" w:color="auto" w:fill="EAF2F8"/>
            <w:tcMar>
              <w:top w:w="80" w:type="dxa"/>
              <w:left w:w="80" w:type="dxa"/>
              <w:bottom w:w="80" w:type="dxa"/>
              <w:right w:w="80" w:type="dxa"/>
            </w:tcMar>
          </w:tcPr>
          <w:p w14:paraId="64457E45" w14:textId="77777777" w:rsidR="0064091A" w:rsidRDefault="00000000">
            <w:r>
              <w:rPr>
                <w:b/>
              </w:rPr>
              <w:t>E-value</w:t>
            </w:r>
          </w:p>
        </w:tc>
        <w:tc>
          <w:tcPr>
            <w:tcW w:w="4933" w:type="dxa"/>
            <w:tcMar>
              <w:top w:w="80" w:type="dxa"/>
              <w:left w:w="80" w:type="dxa"/>
              <w:bottom w:w="80" w:type="dxa"/>
              <w:right w:w="80" w:type="dxa"/>
            </w:tcMar>
          </w:tcPr>
          <w:p w14:paraId="5909FCE6" w14:textId="77777777" w:rsidR="0064091A" w:rsidRDefault="00000000">
            <w:r>
              <w:t>0.0</w:t>
            </w:r>
          </w:p>
        </w:tc>
      </w:tr>
      <w:tr w:rsidR="0064091A" w14:paraId="7714677E" w14:textId="77777777">
        <w:trPr>
          <w:jc w:val="center"/>
        </w:trPr>
        <w:tc>
          <w:tcPr>
            <w:tcW w:w="4933" w:type="dxa"/>
            <w:shd w:val="clear" w:color="auto" w:fill="EAF2F8"/>
            <w:tcMar>
              <w:top w:w="80" w:type="dxa"/>
              <w:left w:w="80" w:type="dxa"/>
              <w:bottom w:w="80" w:type="dxa"/>
              <w:right w:w="80" w:type="dxa"/>
            </w:tcMar>
          </w:tcPr>
          <w:p w14:paraId="4F09C848" w14:textId="77777777" w:rsidR="0064091A" w:rsidRDefault="00000000">
            <w:r>
              <w:rPr>
                <w:b/>
              </w:rPr>
              <w:t>Accession</w:t>
            </w:r>
          </w:p>
        </w:tc>
        <w:tc>
          <w:tcPr>
            <w:tcW w:w="4933" w:type="dxa"/>
            <w:tcMar>
              <w:top w:w="80" w:type="dxa"/>
              <w:left w:w="80" w:type="dxa"/>
              <w:bottom w:w="80" w:type="dxa"/>
              <w:right w:w="80" w:type="dxa"/>
            </w:tcMar>
          </w:tcPr>
          <w:p w14:paraId="45555E6D" w14:textId="77777777" w:rsidR="0064091A" w:rsidRDefault="00000000">
            <w:r>
              <w:t>NC_030762.1</w:t>
            </w:r>
          </w:p>
        </w:tc>
      </w:tr>
    </w:tbl>
    <w:p w14:paraId="64D33C31" w14:textId="77777777" w:rsidR="0064091A" w:rsidRDefault="0064091A"/>
    <w:p w14:paraId="16B9018A" w14:textId="77777777" w:rsidR="0064091A" w:rsidRDefault="00000000">
      <w:r>
        <w:rPr>
          <w:b/>
        </w:rPr>
        <w:t xml:space="preserve">Interpretation. </w:t>
      </w:r>
      <w:r>
        <w:t>Distant mitochondrial match to a cricket reference. The result supports Orthopteran/cricket affinity but is not adequate for species-level identification; additional locus-based sequencing and phylogenetic analysis are warranted.</w:t>
      </w:r>
    </w:p>
    <w:p w14:paraId="527CC786" w14:textId="77777777" w:rsidR="0064091A" w:rsidRDefault="00000000">
      <w:pPr>
        <w:jc w:val="center"/>
      </w:pPr>
      <w:r>
        <w:rPr>
          <w:noProof/>
        </w:rPr>
        <w:drawing>
          <wp:inline distT="0" distB="0" distL="0" distR="0" wp14:anchorId="06B8A700" wp14:editId="74EB4EAA">
            <wp:extent cx="6120000" cy="2886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cbbf80-fc1c-4955-b18e-f1ae0447bfaf.png"/>
                    <pic:cNvPicPr/>
                  </pic:nvPicPr>
                  <pic:blipFill>
                    <a:blip r:embed="rId14"/>
                    <a:stretch>
                      <a:fillRect/>
                    </a:stretch>
                  </pic:blipFill>
                  <pic:spPr>
                    <a:xfrm>
                      <a:off x="0" y="0"/>
                      <a:ext cx="6120000" cy="2886859"/>
                    </a:xfrm>
                    <a:prstGeom prst="rect">
                      <a:avLst/>
                    </a:prstGeom>
                  </pic:spPr>
                </pic:pic>
              </a:graphicData>
            </a:graphic>
          </wp:inline>
        </w:drawing>
      </w:r>
    </w:p>
    <w:p w14:paraId="17FF48F5" w14:textId="77777777" w:rsidR="0064091A" w:rsidRDefault="00000000">
      <w:pPr>
        <w:jc w:val="center"/>
      </w:pPr>
      <w:r>
        <w:rPr>
          <w:b/>
        </w:rPr>
        <w:t>Figure 9. NCBI BLAST result screenshot for MKM10.</w:t>
      </w:r>
    </w:p>
    <w:p w14:paraId="379E9A59" w14:textId="77777777" w:rsidR="0064091A" w:rsidRDefault="00000000">
      <w:r>
        <w:br w:type="page"/>
      </w:r>
    </w:p>
    <w:p w14:paraId="5A941CC6" w14:textId="77777777" w:rsidR="0064091A" w:rsidRDefault="00000000">
      <w:pPr>
        <w:pStyle w:val="Heading1"/>
      </w:pPr>
      <w:r>
        <w:lastRenderedPageBreak/>
        <w:t>11. T2</w:t>
      </w:r>
    </w:p>
    <w:tbl>
      <w:tblPr>
        <w:tblStyle w:val="TableGrid"/>
        <w:tblW w:w="0" w:type="auto"/>
        <w:jc w:val="center"/>
        <w:tblLook w:val="04A0" w:firstRow="1" w:lastRow="0" w:firstColumn="1" w:lastColumn="0" w:noHBand="0" w:noVBand="1"/>
      </w:tblPr>
      <w:tblGrid>
        <w:gridCol w:w="4933"/>
        <w:gridCol w:w="4933"/>
      </w:tblGrid>
      <w:tr w:rsidR="0064091A" w14:paraId="2291B7F0" w14:textId="77777777">
        <w:trPr>
          <w:jc w:val="center"/>
        </w:trPr>
        <w:tc>
          <w:tcPr>
            <w:tcW w:w="4933" w:type="dxa"/>
            <w:shd w:val="clear" w:color="auto" w:fill="EAF2F8"/>
            <w:tcMar>
              <w:top w:w="80" w:type="dxa"/>
              <w:left w:w="80" w:type="dxa"/>
              <w:bottom w:w="80" w:type="dxa"/>
              <w:right w:w="80" w:type="dxa"/>
            </w:tcMar>
          </w:tcPr>
          <w:p w14:paraId="7F20CCF7" w14:textId="77777777" w:rsidR="0064091A" w:rsidRDefault="00000000">
            <w:r>
              <w:rPr>
                <w:b/>
              </w:rPr>
              <w:t>Source sample/file</w:t>
            </w:r>
          </w:p>
        </w:tc>
        <w:tc>
          <w:tcPr>
            <w:tcW w:w="4933" w:type="dxa"/>
            <w:tcMar>
              <w:top w:w="80" w:type="dxa"/>
              <w:left w:w="80" w:type="dxa"/>
              <w:bottom w:w="80" w:type="dxa"/>
              <w:right w:w="80" w:type="dxa"/>
            </w:tcMar>
          </w:tcPr>
          <w:p w14:paraId="2864154B" w14:textId="77777777" w:rsidR="0064091A" w:rsidRDefault="00000000">
            <w:r>
              <w:t>TSN20260519-0852-00054_T2_20260521-BAN6_D10_D10_i78</w:t>
            </w:r>
          </w:p>
        </w:tc>
      </w:tr>
      <w:tr w:rsidR="0064091A" w14:paraId="166063A1" w14:textId="77777777">
        <w:trPr>
          <w:jc w:val="center"/>
        </w:trPr>
        <w:tc>
          <w:tcPr>
            <w:tcW w:w="4933" w:type="dxa"/>
            <w:shd w:val="clear" w:color="auto" w:fill="EAF2F8"/>
            <w:tcMar>
              <w:top w:w="80" w:type="dxa"/>
              <w:left w:w="80" w:type="dxa"/>
              <w:bottom w:w="80" w:type="dxa"/>
              <w:right w:w="80" w:type="dxa"/>
            </w:tcMar>
          </w:tcPr>
          <w:p w14:paraId="4B4A35EC" w14:textId="77777777" w:rsidR="0064091A" w:rsidRDefault="00000000">
            <w:r>
              <w:rPr>
                <w:b/>
              </w:rPr>
              <w:t>Assembled contig</w:t>
            </w:r>
          </w:p>
        </w:tc>
        <w:tc>
          <w:tcPr>
            <w:tcW w:w="4933" w:type="dxa"/>
            <w:tcMar>
              <w:top w:w="80" w:type="dxa"/>
              <w:left w:w="80" w:type="dxa"/>
              <w:bottom w:w="80" w:type="dxa"/>
              <w:right w:w="80" w:type="dxa"/>
            </w:tcMar>
          </w:tcPr>
          <w:p w14:paraId="7903805D" w14:textId="77777777" w:rsidR="0064091A" w:rsidRDefault="00000000">
            <w:r>
              <w:t>k141_1 flag=1 multi=960.0000 len=973</w:t>
            </w:r>
          </w:p>
        </w:tc>
      </w:tr>
      <w:tr w:rsidR="0064091A" w14:paraId="037135DF" w14:textId="77777777">
        <w:trPr>
          <w:jc w:val="center"/>
        </w:trPr>
        <w:tc>
          <w:tcPr>
            <w:tcW w:w="4933" w:type="dxa"/>
            <w:shd w:val="clear" w:color="auto" w:fill="EAF2F8"/>
            <w:tcMar>
              <w:top w:w="80" w:type="dxa"/>
              <w:left w:w="80" w:type="dxa"/>
              <w:bottom w:w="80" w:type="dxa"/>
              <w:right w:w="80" w:type="dxa"/>
            </w:tcMar>
          </w:tcPr>
          <w:p w14:paraId="0ADAC413" w14:textId="77777777" w:rsidR="0064091A" w:rsidRDefault="00000000">
            <w:r>
              <w:rPr>
                <w:b/>
              </w:rPr>
              <w:t>Query ID</w:t>
            </w:r>
          </w:p>
        </w:tc>
        <w:tc>
          <w:tcPr>
            <w:tcW w:w="4933" w:type="dxa"/>
            <w:tcMar>
              <w:top w:w="80" w:type="dxa"/>
              <w:left w:w="80" w:type="dxa"/>
              <w:bottom w:w="80" w:type="dxa"/>
              <w:right w:w="80" w:type="dxa"/>
            </w:tcMar>
          </w:tcPr>
          <w:p w14:paraId="05A0C34E" w14:textId="77777777" w:rsidR="0064091A" w:rsidRDefault="00000000">
            <w:r>
              <w:t>Query_416094</w:t>
            </w:r>
          </w:p>
        </w:tc>
      </w:tr>
      <w:tr w:rsidR="0064091A" w14:paraId="3D193448" w14:textId="77777777">
        <w:trPr>
          <w:jc w:val="center"/>
        </w:trPr>
        <w:tc>
          <w:tcPr>
            <w:tcW w:w="4933" w:type="dxa"/>
            <w:shd w:val="clear" w:color="auto" w:fill="EAF2F8"/>
            <w:tcMar>
              <w:top w:w="80" w:type="dxa"/>
              <w:left w:w="80" w:type="dxa"/>
              <w:bottom w:w="80" w:type="dxa"/>
              <w:right w:w="80" w:type="dxa"/>
            </w:tcMar>
          </w:tcPr>
          <w:p w14:paraId="292C57C6" w14:textId="77777777" w:rsidR="0064091A" w:rsidRDefault="00000000">
            <w:r>
              <w:rPr>
                <w:b/>
              </w:rPr>
              <w:t>Query length</w:t>
            </w:r>
          </w:p>
        </w:tc>
        <w:tc>
          <w:tcPr>
            <w:tcW w:w="4933" w:type="dxa"/>
            <w:tcMar>
              <w:top w:w="80" w:type="dxa"/>
              <w:left w:w="80" w:type="dxa"/>
              <w:bottom w:w="80" w:type="dxa"/>
              <w:right w:w="80" w:type="dxa"/>
            </w:tcMar>
          </w:tcPr>
          <w:p w14:paraId="252FFD68" w14:textId="77777777" w:rsidR="0064091A" w:rsidRDefault="00000000">
            <w:r>
              <w:t>973 bp</w:t>
            </w:r>
          </w:p>
        </w:tc>
      </w:tr>
      <w:tr w:rsidR="0064091A" w14:paraId="14613C5E" w14:textId="77777777">
        <w:trPr>
          <w:jc w:val="center"/>
        </w:trPr>
        <w:tc>
          <w:tcPr>
            <w:tcW w:w="4933" w:type="dxa"/>
            <w:shd w:val="clear" w:color="auto" w:fill="EAF2F8"/>
            <w:tcMar>
              <w:top w:w="80" w:type="dxa"/>
              <w:left w:w="80" w:type="dxa"/>
              <w:bottom w:w="80" w:type="dxa"/>
              <w:right w:w="80" w:type="dxa"/>
            </w:tcMar>
          </w:tcPr>
          <w:p w14:paraId="0AF77C29" w14:textId="77777777" w:rsidR="0064091A" w:rsidRDefault="00000000">
            <w:r>
              <w:rPr>
                <w:b/>
              </w:rPr>
              <w:t>Top BLAST match</w:t>
            </w:r>
          </w:p>
        </w:tc>
        <w:tc>
          <w:tcPr>
            <w:tcW w:w="4933" w:type="dxa"/>
            <w:tcMar>
              <w:top w:w="80" w:type="dxa"/>
              <w:left w:w="80" w:type="dxa"/>
              <w:bottom w:w="80" w:type="dxa"/>
              <w:right w:w="80" w:type="dxa"/>
            </w:tcMar>
          </w:tcPr>
          <w:p w14:paraId="5362E7BE" w14:textId="77777777" w:rsidR="0064091A" w:rsidRDefault="00000000">
            <w:r>
              <w:t>Teleogryllus mitratus mitochondrion, complete genome</w:t>
            </w:r>
          </w:p>
        </w:tc>
      </w:tr>
      <w:tr w:rsidR="0064091A" w14:paraId="4B98D4F0" w14:textId="77777777">
        <w:trPr>
          <w:jc w:val="center"/>
        </w:trPr>
        <w:tc>
          <w:tcPr>
            <w:tcW w:w="4933" w:type="dxa"/>
            <w:shd w:val="clear" w:color="auto" w:fill="EAF2F8"/>
            <w:tcMar>
              <w:top w:w="80" w:type="dxa"/>
              <w:left w:w="80" w:type="dxa"/>
              <w:bottom w:w="80" w:type="dxa"/>
              <w:right w:w="80" w:type="dxa"/>
            </w:tcMar>
          </w:tcPr>
          <w:p w14:paraId="71559B8A" w14:textId="77777777" w:rsidR="0064091A" w:rsidRDefault="00000000">
            <w:r>
              <w:rPr>
                <w:b/>
              </w:rPr>
              <w:t>Query coverage</w:t>
            </w:r>
          </w:p>
        </w:tc>
        <w:tc>
          <w:tcPr>
            <w:tcW w:w="4933" w:type="dxa"/>
            <w:tcMar>
              <w:top w:w="80" w:type="dxa"/>
              <w:left w:w="80" w:type="dxa"/>
              <w:bottom w:w="80" w:type="dxa"/>
              <w:right w:w="80" w:type="dxa"/>
            </w:tcMar>
          </w:tcPr>
          <w:p w14:paraId="7C3D0294" w14:textId="77777777" w:rsidR="0064091A" w:rsidRDefault="00000000">
            <w:r>
              <w:t>94%</w:t>
            </w:r>
          </w:p>
        </w:tc>
      </w:tr>
      <w:tr w:rsidR="0064091A" w14:paraId="3F5A59D5" w14:textId="77777777">
        <w:trPr>
          <w:jc w:val="center"/>
        </w:trPr>
        <w:tc>
          <w:tcPr>
            <w:tcW w:w="4933" w:type="dxa"/>
            <w:shd w:val="clear" w:color="auto" w:fill="EAF2F8"/>
            <w:tcMar>
              <w:top w:w="80" w:type="dxa"/>
              <w:left w:w="80" w:type="dxa"/>
              <w:bottom w:w="80" w:type="dxa"/>
              <w:right w:w="80" w:type="dxa"/>
            </w:tcMar>
          </w:tcPr>
          <w:p w14:paraId="412DC7B1" w14:textId="77777777" w:rsidR="0064091A" w:rsidRDefault="00000000">
            <w:r>
              <w:rPr>
                <w:b/>
              </w:rPr>
              <w:t>Percent identity</w:t>
            </w:r>
          </w:p>
        </w:tc>
        <w:tc>
          <w:tcPr>
            <w:tcW w:w="4933" w:type="dxa"/>
            <w:tcMar>
              <w:top w:w="80" w:type="dxa"/>
              <w:left w:w="80" w:type="dxa"/>
              <w:bottom w:w="80" w:type="dxa"/>
              <w:right w:w="80" w:type="dxa"/>
            </w:tcMar>
          </w:tcPr>
          <w:p w14:paraId="1452963D" w14:textId="77777777" w:rsidR="0064091A" w:rsidRDefault="00000000">
            <w:r>
              <w:t>99.67%</w:t>
            </w:r>
          </w:p>
        </w:tc>
      </w:tr>
      <w:tr w:rsidR="0064091A" w14:paraId="17E2CB24" w14:textId="77777777">
        <w:trPr>
          <w:jc w:val="center"/>
        </w:trPr>
        <w:tc>
          <w:tcPr>
            <w:tcW w:w="4933" w:type="dxa"/>
            <w:shd w:val="clear" w:color="auto" w:fill="EAF2F8"/>
            <w:tcMar>
              <w:top w:w="80" w:type="dxa"/>
              <w:left w:w="80" w:type="dxa"/>
              <w:bottom w:w="80" w:type="dxa"/>
              <w:right w:w="80" w:type="dxa"/>
            </w:tcMar>
          </w:tcPr>
          <w:p w14:paraId="083518A6" w14:textId="77777777" w:rsidR="0064091A" w:rsidRDefault="00000000">
            <w:r>
              <w:rPr>
                <w:b/>
              </w:rPr>
              <w:t>E-value</w:t>
            </w:r>
          </w:p>
        </w:tc>
        <w:tc>
          <w:tcPr>
            <w:tcW w:w="4933" w:type="dxa"/>
            <w:tcMar>
              <w:top w:w="80" w:type="dxa"/>
              <w:left w:w="80" w:type="dxa"/>
              <w:bottom w:w="80" w:type="dxa"/>
              <w:right w:w="80" w:type="dxa"/>
            </w:tcMar>
          </w:tcPr>
          <w:p w14:paraId="77FF4ABA" w14:textId="77777777" w:rsidR="0064091A" w:rsidRDefault="00000000">
            <w:r>
              <w:t>0.0</w:t>
            </w:r>
          </w:p>
        </w:tc>
      </w:tr>
      <w:tr w:rsidR="0064091A" w14:paraId="0F72DDF7" w14:textId="77777777">
        <w:trPr>
          <w:jc w:val="center"/>
        </w:trPr>
        <w:tc>
          <w:tcPr>
            <w:tcW w:w="4933" w:type="dxa"/>
            <w:shd w:val="clear" w:color="auto" w:fill="EAF2F8"/>
            <w:tcMar>
              <w:top w:w="80" w:type="dxa"/>
              <w:left w:w="80" w:type="dxa"/>
              <w:bottom w:w="80" w:type="dxa"/>
              <w:right w:w="80" w:type="dxa"/>
            </w:tcMar>
          </w:tcPr>
          <w:p w14:paraId="7297EA6F" w14:textId="77777777" w:rsidR="0064091A" w:rsidRDefault="00000000">
            <w:r>
              <w:rPr>
                <w:b/>
              </w:rPr>
              <w:t>Accession</w:t>
            </w:r>
          </w:p>
        </w:tc>
        <w:tc>
          <w:tcPr>
            <w:tcW w:w="4933" w:type="dxa"/>
            <w:tcMar>
              <w:top w:w="80" w:type="dxa"/>
              <w:left w:w="80" w:type="dxa"/>
              <w:bottom w:w="80" w:type="dxa"/>
              <w:right w:w="80" w:type="dxa"/>
            </w:tcMar>
          </w:tcPr>
          <w:p w14:paraId="490993AB" w14:textId="77777777" w:rsidR="0064091A" w:rsidRDefault="00000000">
            <w:r>
              <w:t>PP297527.1</w:t>
            </w:r>
          </w:p>
        </w:tc>
      </w:tr>
    </w:tbl>
    <w:p w14:paraId="44BA1436" w14:textId="77777777" w:rsidR="0064091A" w:rsidRDefault="0064091A"/>
    <w:p w14:paraId="31A64066" w14:textId="77777777" w:rsidR="0064091A" w:rsidRDefault="00000000">
      <w:r>
        <w:rPr>
          <w:b/>
        </w:rPr>
        <w:t xml:space="preserve">Interpretation. </w:t>
      </w:r>
      <w:r>
        <w:t>Very strong species-level mitochondrial support for Teleogryllus mitratus.</w:t>
      </w:r>
    </w:p>
    <w:p w14:paraId="5201484B" w14:textId="77777777" w:rsidR="0064091A" w:rsidRDefault="00000000">
      <w:pPr>
        <w:jc w:val="center"/>
      </w:pPr>
      <w:r>
        <w:rPr>
          <w:noProof/>
        </w:rPr>
        <w:drawing>
          <wp:inline distT="0" distB="0" distL="0" distR="0" wp14:anchorId="0235BB49" wp14:editId="625E85CE">
            <wp:extent cx="6120000" cy="27474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a7ec469-c4e7-4a45-a824-09f232409627.png"/>
                    <pic:cNvPicPr/>
                  </pic:nvPicPr>
                  <pic:blipFill>
                    <a:blip r:embed="rId15"/>
                    <a:stretch>
                      <a:fillRect/>
                    </a:stretch>
                  </pic:blipFill>
                  <pic:spPr>
                    <a:xfrm>
                      <a:off x="0" y="0"/>
                      <a:ext cx="6120000" cy="2747458"/>
                    </a:xfrm>
                    <a:prstGeom prst="rect">
                      <a:avLst/>
                    </a:prstGeom>
                  </pic:spPr>
                </pic:pic>
              </a:graphicData>
            </a:graphic>
          </wp:inline>
        </w:drawing>
      </w:r>
    </w:p>
    <w:p w14:paraId="163F4AC7" w14:textId="77777777" w:rsidR="0064091A" w:rsidRDefault="00000000">
      <w:pPr>
        <w:jc w:val="center"/>
      </w:pPr>
      <w:r>
        <w:rPr>
          <w:b/>
        </w:rPr>
        <w:t>Figure 10. NCBI BLAST result screenshot for T2.</w:t>
      </w:r>
    </w:p>
    <w:p w14:paraId="15246C7E" w14:textId="77777777" w:rsidR="0064091A" w:rsidRDefault="00000000">
      <w:r>
        <w:br w:type="page"/>
      </w:r>
    </w:p>
    <w:p w14:paraId="3162DA18" w14:textId="77777777" w:rsidR="0064091A" w:rsidRDefault="00000000">
      <w:pPr>
        <w:pStyle w:val="Heading1"/>
      </w:pPr>
      <w:r>
        <w:lastRenderedPageBreak/>
        <w:t>12. Provenance and Archive Notes</w:t>
      </w:r>
    </w:p>
    <w:p w14:paraId="385586AA" w14:textId="77777777" w:rsidR="0064091A" w:rsidRDefault="00000000">
      <w:r>
        <w:t>The screenshots in this compilation are reproduced without altering the scientific values displayed in the NCBI result interface. Original cryptic screenshot filenames are preserved elsewhere in the project ZIP archive, and logically renamed copies are also supplied for easier navigation.</w:t>
      </w:r>
    </w:p>
    <w:p w14:paraId="441BE739" w14:textId="77777777" w:rsidR="0064091A" w:rsidRDefault="00000000">
      <w:r>
        <w:t>The BLAST result records shown here were supplied incrementally during the project discussion. The archive therefore represents the evidence actually provided, not a newly executed BLAST analysis. The working interpretations are intentionally conservative where sequence identity is lower or taxonomic reference labels are incomplete.</w:t>
      </w:r>
    </w:p>
    <w:sectPr w:rsidR="0064091A"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5249365">
    <w:abstractNumId w:val="8"/>
  </w:num>
  <w:num w:numId="2" w16cid:durableId="1755278809">
    <w:abstractNumId w:val="6"/>
  </w:num>
  <w:num w:numId="3" w16cid:durableId="1441686832">
    <w:abstractNumId w:val="5"/>
  </w:num>
  <w:num w:numId="4" w16cid:durableId="196159173">
    <w:abstractNumId w:val="4"/>
  </w:num>
  <w:num w:numId="5" w16cid:durableId="16084312">
    <w:abstractNumId w:val="7"/>
  </w:num>
  <w:num w:numId="6" w16cid:durableId="1391881138">
    <w:abstractNumId w:val="3"/>
  </w:num>
  <w:num w:numId="7" w16cid:durableId="1413040405">
    <w:abstractNumId w:val="2"/>
  </w:num>
  <w:num w:numId="8" w16cid:durableId="751128276">
    <w:abstractNumId w:val="1"/>
  </w:num>
  <w:num w:numId="9" w16cid:durableId="165232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91A"/>
    <w:rsid w:val="006F7A63"/>
    <w:rsid w:val="009F7B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BD55E"/>
  <w14:defaultImageDpi w14:val="300"/>
  <w15:docId w15:val="{8067371E-C6BF-4096-A315-EA837B36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Munnalal Gupta</cp:lastModifiedBy>
  <cp:revision>2</cp:revision>
  <dcterms:created xsi:type="dcterms:W3CDTF">2013-12-23T23:15:00Z</dcterms:created>
  <dcterms:modified xsi:type="dcterms:W3CDTF">2026-08-21T03:30:00Z</dcterms:modified>
  <cp:category/>
</cp:coreProperties>
</file>